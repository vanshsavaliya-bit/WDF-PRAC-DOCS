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D79EF" w:rsidP="000D79EF" w:rsidRDefault="000D79EF" w14:paraId="66101339" w14:textId="5FB11129">
      <w:pPr>
        <w:jc w:val="center"/>
      </w:pPr>
      <w:r>
        <w:rPr>
          <w:b/>
          <w:sz w:val="32"/>
        </w:rPr>
        <w:t xml:space="preserve">Practical - 8</w:t>
      </w:r>
      <w:r>
        <w:rPr>
          <w:b/>
          <w:sz w:val="32"/>
        </w:rPr>
        <w:br/>
      </w:r>
    </w:p>
    <w:p w:rsidR="00C7323D" w:rsidP="008560D3" w:rsidRDefault="000D79EF" w14:paraId="6C4044DA" w14:textId="72E543C1">
      <w:pPr>
        <w:jc w:val="center"/>
        <w:rPr>
          <w:b/>
          <w:sz w:val="28"/>
        </w:rPr>
      </w:pPr>
      <w:r>
        <w:rPr>
          <w:b/>
          <w:sz w:val="28"/>
        </w:rPr>
        <w:t xml:space="preserve">Practical Title: MySQL Schema Design, ER Model, PDO Connectivity, and Prepared Statements</w:t>
      </w:r>
    </w:p>
    <w:p w:rsidRPr="00097A96" w:rsidR="00594038" w:rsidP="00097A96" w:rsidRDefault="000D79EF" w14:paraId="05B10730" w14:textId="0E1CAB1F">
      <w:pPr>
        <w:rPr>
          <w:rFonts w:cs="Times New Roman"/>
          <w:szCs w:val="24"/>
        </w:rPr>
      </w:pPr>
      <w:r>
        <w:rPr>
          <w:rFonts w:cs="Times New Roman"/>
          <w:szCs w:val="24"/>
        </w:rPr>
        <w:t xml:space="preserve">Problem Definition: Design the database for StudentHub with students, events and registrations. Create PHP database connection using MySQL statements.</w:t>
      </w:r>
    </w:p>
    <w:p xmlns:wp14="http://schemas.microsoft.com/office/word/2010/wordml" w14:paraId="1D6F7D6E" wp14:textId="77777777">
      <w:pPr/>
      <w:r>
        <w:rPr>
          <w:lang w:val="en-IN"/>
        </w:rPr>
        <w:t xml:space="preserve">1. Is the schema normalized properly?</w:t>
      </w:r>
    </w:p>
    <w:p xmlns:wp14="http://schemas.microsoft.com/office/word/2010/wordml" w14:paraId="167F1AF7" wp14:textId="77777777">
      <w:pPr>
        <w:jc w:val="both"/>
      </w:pPr>
      <w:r>
        <w:rPr>
          <w:b/>
          <w:lang w:val="en-IN"/>
        </w:rPr>
        <w:t xml:space="preserve">Answer: </w:t>
      </w:r>
      <w:r>
        <w:rPr>
          <w:lang w:val="en-IN"/>
        </w:rPr>
        <w:t xml:space="preserve">Yes. The StudentHub schema is in Third Normal Form (3NF). Each table stores one entity only: students holds student details, events holds event details, and registrations is a junction table that resolves the many-to-many relationship between students and events. All columns are atomic with no repeating groups (1NF). Every table uses a single-column AUTO_INCREMENT primary key, so there are no partial dependencies (2NF). Non-key columns depend only on their own table's key, so there are no transitive dependencies (3NF); for example, event title and venue are stored once in events and are never copied into registrations. Redundancy and duplicate registrations are prevented with UNIQUE constraints on students.email and on (student_id, event_id).</w:t>
      </w:r>
    </w:p>
    <w:p xmlns:wp14="http://schemas.microsoft.com/office/word/2010/wordml" w14:paraId="6FC0221C" wp14:textId="77777777">
      <w:pPr/>
      <w:r>
        <w:rPr>
          <w:lang w:val="en-IN"/>
        </w:rPr>
        <w:t xml:space="preserve">2. Are primary keys and foreign keys correctly defined?</w:t>
      </w:r>
    </w:p>
    <w:p xmlns:wp14="http://schemas.microsoft.com/office/word/2010/wordml" w14:paraId="7EA461AB" wp14:textId="77777777">
      <w:pPr>
        <w:jc w:val="both"/>
      </w:pPr>
      <w:r>
        <w:rPr>
          <w:b/>
          <w:lang w:val="en-IN"/>
        </w:rPr>
        <w:t xml:space="preserve">Answer: </w:t>
      </w:r>
      <w:r>
        <w:rPr>
          <w:lang w:val="en-IN"/>
        </w:rPr>
        <w:t xml:space="preserve">Yes. Primary keys: students.student_id, events.event_id and registrations.registration_id, all INT AUTO_INCREMENT. Foreign keys: registrations.student_id references students.student_id and registrations.event_id references events.event_id, both with ON DELETE CASCADE and ON UPDATE CASCADE, so deleting a student or an event also removes its registration rows and no orphan records remain. All tables use the InnoDB engine because MyISAM does not enforce foreign keys. This gives two one-to-many relationships (one student to many registrations, one event to many registrations).</w:t>
      </w:r>
    </w:p>
    <w:p xmlns:wp14="http://schemas.microsoft.com/office/word/2010/wordml" w14:paraId="0C78A10D" wp14:textId="77777777">
      <w:pPr/>
      <w:r>
        <w:rPr>
          <w:lang w:val="en-IN"/>
        </w:rPr>
        <w:t xml:space="preserve">3. Is the database connection handled securely?</w:t>
      </w:r>
    </w:p>
    <w:p xmlns:wp14="http://schemas.microsoft.com/office/word/2010/wordml" w14:paraId="26358193" wp14:textId="77777777">
      <w:pPr>
        <w:jc w:val="both"/>
      </w:pPr>
      <w:r>
        <w:rPr>
          <w:b/>
          <w:lang w:val="en-IN"/>
        </w:rPr>
        <w:t xml:space="preserve">Answer: </w:t>
      </w:r>
      <w:r>
        <w:rPr>
          <w:lang w:val="en-IN"/>
        </w:rPr>
        <w:t xml:space="preserve">Yes. The connection code lives in one file, db.php, which every page includes with require_once, so credentials are not repeated in the code. mysqli_report(MYSQLI_REPORT_ERROR | MYSQLI_REPORT_STRICT) makes failures throw exceptions that are caught in a try/catch block; the real error is written to the server log with error_log() and the user only sees a generic message, so host names, usernames or SQL errors are never exposed. The character set is set to utf8mb4, queries that take user input use prepared statements with bind_param() to prevent SQL injection, and for deployment a dedicated MySQL user with limited privileges should be used instead of root.</w:t>
      </w:r>
    </w:p>
    <w:p xmlns:wp14="http://schemas.microsoft.com/office/word/2010/wordml" w14:paraId="672A6659" wp14:textId="77777777">
      <w:pPr>
        <w:spacing w:after="0"/>
      </w:pPr>
    </w:p>
    <w:p w:rsidRPr="00594038" w:rsidR="00594038" w:rsidP="00594038" w:rsidRDefault="00594038" w14:paraId="58219F3A" w14:textId="77777777">
      <w:pPr>
        <w:rPr>
          <w:lang w:val="en-IN"/>
        </w:rPr>
      </w:pPr>
      <w:r>
        <w:rPr>
          <w:lang w:val="en-IN"/>
        </w:rPr>
        <w:t>B. Implementation / Output / Result</w:t>
      </w:r>
    </w:p>
    <w:p xmlns:wp14="http://schemas.microsoft.com/office/word/2010/wordml" w14:paraId="5EAB3F6A" wp14:textId="77777777">
      <w:pPr>
        <w:spacing w:after="60"/>
      </w:pPr>
      <w:r>
        <w:rPr>
          <w:b/>
          <w:lang w:val="en-IN"/>
        </w:rPr>
        <w:t xml:space="preserve">1. ER Model (relationships)</w:t>
      </w:r>
    </w:p>
    <w:p xmlns:wp14="http://schemas.microsoft.com/office/word/2010/wordml" w14:paraId="1B50EFD4" wp14:textId="77777777">
      <w:pPr>
        <w:shd w:val="clear" w:color="auto" w:fill="F2F2F2"/>
        <w:spacing w:after="0" w:line="240" w:lineRule="auto"/>
      </w:pPr>
      <w:r>
        <w:rPr>
          <w:rFonts w:ascii="Courier New" w:hAnsi="Courier New" w:cs="Courier New"/>
          <w:sz w:val="17"/>
          <w:szCs w:val="17"/>
          <w:lang w:val="en-IN"/>
        </w:rPr>
        <w:t xml:space="preserve">  STUDENTS (1) ----&lt; (M) REGISTRATIONS (M) &gt;---- (1) EVENTS</w:t>
      </w:r>
    </w:p>
    <w:p xmlns:wp14="http://schemas.microsoft.com/office/word/2010/wordml" w14:paraId="29D6B04F" wp14:textId="77777777">
      <w:pPr>
        <w:shd w:val="clear" w:color="auto" w:fill="F2F2F2"/>
        <w:spacing w:after="0" w:line="240" w:lineRule="auto"/>
      </w:pPr>
      <w:r>
        <w:rPr>
          <w:rFonts w:ascii="Courier New" w:hAnsi="Courier New" w:cs="Courier New"/>
          <w:sz w:val="17"/>
          <w:szCs w:val="17"/>
          <w:lang w:val="en-IN"/>
        </w:rPr>
        <w:t xml:space="preserve"> </w:t>
      </w:r>
    </w:p>
    <w:p xmlns:wp14="http://schemas.microsoft.com/office/word/2010/wordml" w14:paraId="12522516" wp14:textId="77777777">
      <w:pPr>
        <w:shd w:val="clear" w:color="auto" w:fill="F2F2F2"/>
        <w:spacing w:after="0" w:line="240" w:lineRule="auto"/>
      </w:pPr>
      <w:r>
        <w:rPr>
          <w:rFonts w:ascii="Courier New" w:hAnsi="Courier New" w:cs="Courier New"/>
          <w:sz w:val="17"/>
          <w:szCs w:val="17"/>
          <w:lang w:val="en-IN"/>
        </w:rPr>
        <w:t xml:space="preserve">  students(student_id PK, full_name, email UNIQUE, mobile, course, year, gender, created_at)</w:t>
      </w:r>
    </w:p>
    <w:p xmlns:wp14="http://schemas.microsoft.com/office/word/2010/wordml" w14:paraId="10EACD04" wp14:textId="77777777">
      <w:pPr>
        <w:shd w:val="clear" w:color="auto" w:fill="F2F2F2"/>
        <w:spacing w:after="0" w:line="240" w:lineRule="auto"/>
      </w:pPr>
      <w:r>
        <w:rPr>
          <w:rFonts w:ascii="Courier New" w:hAnsi="Courier New" w:cs="Courier New"/>
          <w:sz w:val="17"/>
          <w:szCs w:val="17"/>
          <w:lang w:val="en-IN"/>
        </w:rPr>
        <w:t xml:space="preserve">  events(event_id PK, title, description, event_date, venue, status, created_at)</w:t>
      </w:r>
    </w:p>
    <w:p xmlns:wp14="http://schemas.microsoft.com/office/word/2010/wordml" w14:paraId="5EB47C06" wp14:textId="77777777">
      <w:pPr>
        <w:shd w:val="clear" w:color="auto" w:fill="F2F2F2"/>
        <w:spacing w:after="0" w:line="240" w:lineRule="auto"/>
      </w:pPr>
      <w:r>
        <w:rPr>
          <w:rFonts w:ascii="Courier New" w:hAnsi="Courier New" w:cs="Courier New"/>
          <w:sz w:val="17"/>
          <w:szCs w:val="17"/>
          <w:lang w:val="en-IN"/>
        </w:rPr>
        <w:t xml:space="preserve">  registrations(registration_id PK, student_id FK, event_id FK, registered_at,</w:t>
      </w:r>
    </w:p>
    <w:p xmlns:wp14="http://schemas.microsoft.com/office/word/2010/wordml" w14:paraId="227F9542" wp14:textId="77777777">
      <w:pPr>
        <w:shd w:val="clear" w:color="auto" w:fill="F2F2F2"/>
        <w:spacing w:after="0" w:line="240" w:lineRule="auto"/>
      </w:pPr>
      <w:r>
        <w:rPr>
          <w:rFonts w:ascii="Courier New" w:hAnsi="Courier New" w:cs="Courier New"/>
          <w:sz w:val="17"/>
          <w:szCs w:val="17"/>
          <w:lang w:val="en-IN"/>
        </w:rPr>
        <w:t xml:space="preserve">                UNIQUE(student_id, event_id))</w:t>
      </w:r>
    </w:p>
    <w:p xmlns:wp14="http://schemas.microsoft.com/office/word/2010/wordml" w14:paraId="0A37501D" wp14:textId="77777777">
      <w:pPr>
        <w:spacing w:after="0"/>
      </w:pPr>
    </w:p>
    <w:p xmlns:wp14="http://schemas.microsoft.com/office/word/2010/wordml" w14:paraId="00A11624" wp14:textId="77777777">
      <w:pPr>
        <w:spacing w:after="60"/>
      </w:pPr>
      <w:r>
        <w:rPr>
          <w:b/>
          <w:lang w:val="en-IN"/>
        </w:rPr>
        <w:t xml:space="preserve">2. Schema (studenthub.sql)</w:t>
      </w:r>
    </w:p>
    <w:p xmlns:wp14="http://schemas.microsoft.com/office/word/2010/wordml" w14:paraId="28B1E314" wp14:textId="77777777">
      <w:pPr>
        <w:shd w:val="clear" w:color="auto" w:fill="F2F2F2"/>
        <w:spacing w:after="0" w:line="240" w:lineRule="auto"/>
      </w:pPr>
      <w:r>
        <w:rPr>
          <w:rFonts w:ascii="Courier New" w:hAnsi="Courier New" w:cs="Courier New"/>
          <w:sz w:val="17"/>
          <w:szCs w:val="17"/>
          <w:lang w:val="en-IN"/>
        </w:rPr>
        <w:t xml:space="preserve">CREATE DATABASE IF NOT EXISTS studenthub</w:t>
      </w:r>
    </w:p>
    <w:p xmlns:wp14="http://schemas.microsoft.com/office/word/2010/wordml" w14:paraId="6A40A8ED" wp14:textId="77777777">
      <w:pPr>
        <w:shd w:val="clear" w:color="auto" w:fill="F2F2F2"/>
        <w:spacing w:after="0" w:line="240" w:lineRule="auto"/>
      </w:pPr>
      <w:r>
        <w:rPr>
          <w:rFonts w:ascii="Courier New" w:hAnsi="Courier New" w:cs="Courier New"/>
          <w:sz w:val="17"/>
          <w:szCs w:val="17"/>
          <w:lang w:val="en-IN"/>
        </w:rPr>
        <w:t xml:space="preserve">  CHARACTER SET utf8mb4 COLLATE utf8mb4_unicode_ci;</w:t>
      </w:r>
    </w:p>
    <w:p xmlns:wp14="http://schemas.microsoft.com/office/word/2010/wordml" w14:paraId="685F1868" wp14:textId="77777777">
      <w:pPr>
        <w:shd w:val="clear" w:color="auto" w:fill="F2F2F2"/>
        <w:spacing w:after="0" w:line="240" w:lineRule="auto"/>
      </w:pPr>
      <w:r>
        <w:rPr>
          <w:rFonts w:ascii="Courier New" w:hAnsi="Courier New" w:cs="Courier New"/>
          <w:sz w:val="17"/>
          <w:szCs w:val="17"/>
          <w:lang w:val="en-IN"/>
        </w:rPr>
        <w:t xml:space="preserve">USE studenthub;</w:t>
      </w:r>
    </w:p>
    <w:p xmlns:wp14="http://schemas.microsoft.com/office/word/2010/wordml" w14:paraId="0A6959E7" wp14:textId="77777777">
      <w:pPr>
        <w:shd w:val="clear" w:color="auto" w:fill="F2F2F2"/>
        <w:spacing w:after="0" w:line="240" w:lineRule="auto"/>
      </w:pPr>
      <w:r>
        <w:rPr>
          <w:rFonts w:ascii="Courier New" w:hAnsi="Courier New" w:cs="Courier New"/>
          <w:sz w:val="17"/>
          <w:szCs w:val="17"/>
          <w:lang w:val="en-IN"/>
        </w:rPr>
        <w:t xml:space="preserve"> </w:t>
      </w:r>
    </w:p>
    <w:p xmlns:wp14="http://schemas.microsoft.com/office/word/2010/wordml" w14:paraId="20E86660" wp14:textId="77777777">
      <w:pPr>
        <w:shd w:val="clear" w:color="auto" w:fill="F2F2F2"/>
        <w:spacing w:after="0" w:line="240" w:lineRule="auto"/>
      </w:pPr>
      <w:r>
        <w:rPr>
          <w:rFonts w:ascii="Courier New" w:hAnsi="Courier New" w:cs="Courier New"/>
          <w:sz w:val="17"/>
          <w:szCs w:val="17"/>
          <w:lang w:val="en-IN"/>
        </w:rPr>
        <w:t xml:space="preserve">CREATE TABLE students (</w:t>
      </w:r>
    </w:p>
    <w:p xmlns:wp14="http://schemas.microsoft.com/office/word/2010/wordml" w14:paraId="6ACB1F2A" wp14:textId="77777777">
      <w:pPr>
        <w:shd w:val="clear" w:color="auto" w:fill="F2F2F2"/>
        <w:spacing w:after="0" w:line="240" w:lineRule="auto"/>
      </w:pPr>
      <w:r>
        <w:rPr>
          <w:rFonts w:ascii="Courier New" w:hAnsi="Courier New" w:cs="Courier New"/>
          <w:sz w:val="17"/>
          <w:szCs w:val="17"/>
          <w:lang w:val="en-IN"/>
        </w:rPr>
        <w:t xml:space="preserve">  student_id INT AUTO_INCREMENT PRIMARY KEY,</w:t>
      </w:r>
    </w:p>
    <w:p xmlns:wp14="http://schemas.microsoft.com/office/word/2010/wordml" w14:paraId="7EC5352E" wp14:textId="77777777">
      <w:pPr>
        <w:shd w:val="clear" w:color="auto" w:fill="F2F2F2"/>
        <w:spacing w:after="0" w:line="240" w:lineRule="auto"/>
      </w:pPr>
      <w:r>
        <w:rPr>
          <w:rFonts w:ascii="Courier New" w:hAnsi="Courier New" w:cs="Courier New"/>
          <w:sz w:val="17"/>
          <w:szCs w:val="17"/>
          <w:lang w:val="en-IN"/>
        </w:rPr>
        <w:t xml:space="preserve">  full_name  VARCHAR(100) NOT NULL,</w:t>
      </w:r>
    </w:p>
    <w:p xmlns:wp14="http://schemas.microsoft.com/office/word/2010/wordml" w14:paraId="150D9B37" wp14:textId="77777777">
      <w:pPr>
        <w:shd w:val="clear" w:color="auto" w:fill="F2F2F2"/>
        <w:spacing w:after="0" w:line="240" w:lineRule="auto"/>
      </w:pPr>
      <w:r>
        <w:rPr>
          <w:rFonts w:ascii="Courier New" w:hAnsi="Courier New" w:cs="Courier New"/>
          <w:sz w:val="17"/>
          <w:szCs w:val="17"/>
          <w:lang w:val="en-IN"/>
        </w:rPr>
        <w:t xml:space="preserve">  email      VARCHAR(150) NOT NULL UNIQUE,</w:t>
      </w:r>
    </w:p>
    <w:p xmlns:wp14="http://schemas.microsoft.com/office/word/2010/wordml" w14:paraId="07ABBC14" wp14:textId="77777777">
      <w:pPr>
        <w:shd w:val="clear" w:color="auto" w:fill="F2F2F2"/>
        <w:spacing w:after="0" w:line="240" w:lineRule="auto"/>
      </w:pPr>
      <w:r>
        <w:rPr>
          <w:rFonts w:ascii="Courier New" w:hAnsi="Courier New" w:cs="Courier New"/>
          <w:sz w:val="17"/>
          <w:szCs w:val="17"/>
          <w:lang w:val="en-IN"/>
        </w:rPr>
        <w:t xml:space="preserve">  mobile     CHAR(10)     NOT NULL,</w:t>
      </w:r>
    </w:p>
    <w:p xmlns:wp14="http://schemas.microsoft.com/office/word/2010/wordml" w14:paraId="6BB74D44" wp14:textId="77777777">
      <w:pPr>
        <w:shd w:val="clear" w:color="auto" w:fill="F2F2F2"/>
        <w:spacing w:after="0" w:line="240" w:lineRule="auto"/>
      </w:pPr>
      <w:r>
        <w:rPr>
          <w:rFonts w:ascii="Courier New" w:hAnsi="Courier New" w:cs="Courier New"/>
          <w:sz w:val="17"/>
          <w:szCs w:val="17"/>
          <w:lang w:val="en-IN"/>
        </w:rPr>
        <w:t xml:space="preserve">  course     VARCHAR(100) NOT NULL,</w:t>
      </w:r>
    </w:p>
    <w:p xmlns:wp14="http://schemas.microsoft.com/office/word/2010/wordml" w14:paraId="132713AD" wp14:textId="77777777">
      <w:pPr>
        <w:shd w:val="clear" w:color="auto" w:fill="F2F2F2"/>
        <w:spacing w:after="0" w:line="240" w:lineRule="auto"/>
      </w:pPr>
      <w:r>
        <w:rPr>
          <w:rFonts w:ascii="Courier New" w:hAnsi="Courier New" w:cs="Courier New"/>
          <w:sz w:val="17"/>
          <w:szCs w:val="17"/>
          <w:lang w:val="en-IN"/>
        </w:rPr>
        <w:t xml:space="preserve">  year       VARCHAR(10)  NOT NULL,</w:t>
      </w:r>
    </w:p>
    <w:p xmlns:wp14="http://schemas.microsoft.com/office/word/2010/wordml" w14:paraId="00856A7E" wp14:textId="77777777">
      <w:pPr>
        <w:shd w:val="clear" w:color="auto" w:fill="F2F2F2"/>
        <w:spacing w:after="0" w:line="240" w:lineRule="auto"/>
      </w:pPr>
      <w:r>
        <w:rPr>
          <w:rFonts w:ascii="Courier New" w:hAnsi="Courier New" w:cs="Courier New"/>
          <w:sz w:val="17"/>
          <w:szCs w:val="17"/>
          <w:lang w:val="en-IN"/>
        </w:rPr>
        <w:t xml:space="preserve">  gender     ENUM('Male','Female','Other') NOT NULL,</w:t>
      </w:r>
    </w:p>
    <w:p xmlns:wp14="http://schemas.microsoft.com/office/word/2010/wordml" w14:paraId="14247BB7" wp14:textId="77777777">
      <w:pPr>
        <w:shd w:val="clear" w:color="auto" w:fill="F2F2F2"/>
        <w:spacing w:after="0" w:line="240" w:lineRule="auto"/>
      </w:pPr>
      <w:r>
        <w:rPr>
          <w:rFonts w:ascii="Courier New" w:hAnsi="Courier New" w:cs="Courier New"/>
          <w:sz w:val="17"/>
          <w:szCs w:val="17"/>
          <w:lang w:val="en-IN"/>
        </w:rPr>
        <w:t xml:space="preserve">  created_at TIMESTAMP DEFAULT CURRENT_TIMESTAMP</w:t>
      </w:r>
    </w:p>
    <w:p xmlns:wp14="http://schemas.microsoft.com/office/word/2010/wordml" w14:paraId="2D643CEB" wp14:textId="77777777">
      <w:pPr>
        <w:shd w:val="clear" w:color="auto" w:fill="F2F2F2"/>
        <w:spacing w:after="0" w:line="240" w:lineRule="auto"/>
      </w:pPr>
      <w:r>
        <w:rPr>
          <w:rFonts w:ascii="Courier New" w:hAnsi="Courier New" w:cs="Courier New"/>
          <w:sz w:val="17"/>
          <w:szCs w:val="17"/>
          <w:lang w:val="en-IN"/>
        </w:rPr>
        <w:t xml:space="preserve">) ENGINE=InnoDB;</w:t>
      </w:r>
    </w:p>
    <w:p xmlns:wp14="http://schemas.microsoft.com/office/word/2010/wordml" w14:paraId="100C5B58" wp14:textId="77777777">
      <w:pPr>
        <w:shd w:val="clear" w:color="auto" w:fill="F2F2F2"/>
        <w:spacing w:after="0" w:line="240" w:lineRule="auto"/>
      </w:pPr>
      <w:r>
        <w:rPr>
          <w:rFonts w:ascii="Courier New" w:hAnsi="Courier New" w:cs="Courier New"/>
          <w:sz w:val="17"/>
          <w:szCs w:val="17"/>
          <w:lang w:val="en-IN"/>
        </w:rPr>
        <w:t xml:space="preserve"> </w:t>
      </w:r>
    </w:p>
    <w:p xmlns:wp14="http://schemas.microsoft.com/office/word/2010/wordml" w14:paraId="01C7C2A9" wp14:textId="77777777">
      <w:pPr>
        <w:shd w:val="clear" w:color="auto" w:fill="F2F2F2"/>
        <w:spacing w:after="0" w:line="240" w:lineRule="auto"/>
      </w:pPr>
      <w:r>
        <w:rPr>
          <w:rFonts w:ascii="Courier New" w:hAnsi="Courier New" w:cs="Courier New"/>
          <w:sz w:val="17"/>
          <w:szCs w:val="17"/>
          <w:lang w:val="en-IN"/>
        </w:rPr>
        <w:t xml:space="preserve">CREATE TABLE events (</w:t>
      </w:r>
    </w:p>
    <w:p xmlns:wp14="http://schemas.microsoft.com/office/word/2010/wordml" w14:paraId="265D4FB6" wp14:textId="77777777">
      <w:pPr>
        <w:shd w:val="clear" w:color="auto" w:fill="F2F2F2"/>
        <w:spacing w:after="0" w:line="240" w:lineRule="auto"/>
      </w:pPr>
      <w:r>
        <w:rPr>
          <w:rFonts w:ascii="Courier New" w:hAnsi="Courier New" w:cs="Courier New"/>
          <w:sz w:val="17"/>
          <w:szCs w:val="17"/>
          <w:lang w:val="en-IN"/>
        </w:rPr>
        <w:t xml:space="preserve">  event_id    INT AUTO_INCREMENT PRIMARY KEY,</w:t>
      </w:r>
    </w:p>
    <w:p xmlns:wp14="http://schemas.microsoft.com/office/word/2010/wordml" w14:paraId="62A4C604" wp14:textId="77777777">
      <w:pPr>
        <w:shd w:val="clear" w:color="auto" w:fill="F2F2F2"/>
        <w:spacing w:after="0" w:line="240" w:lineRule="auto"/>
      </w:pPr>
      <w:r>
        <w:rPr>
          <w:rFonts w:ascii="Courier New" w:hAnsi="Courier New" w:cs="Courier New"/>
          <w:sz w:val="17"/>
          <w:szCs w:val="17"/>
          <w:lang w:val="en-IN"/>
        </w:rPr>
        <w:t xml:space="preserve">  title       VARCHAR(150) NOT NULL,</w:t>
      </w:r>
    </w:p>
    <w:p xmlns:wp14="http://schemas.microsoft.com/office/word/2010/wordml" w14:paraId="063FA9FE" wp14:textId="77777777">
      <w:pPr>
        <w:shd w:val="clear" w:color="auto" w:fill="F2F2F2"/>
        <w:spacing w:after="0" w:line="240" w:lineRule="auto"/>
      </w:pPr>
      <w:r>
        <w:rPr>
          <w:rFonts w:ascii="Courier New" w:hAnsi="Courier New" w:cs="Courier New"/>
          <w:sz w:val="17"/>
          <w:szCs w:val="17"/>
          <w:lang w:val="en-IN"/>
        </w:rPr>
        <w:t xml:space="preserve">  description TEXT,</w:t>
      </w:r>
    </w:p>
    <w:p xmlns:wp14="http://schemas.microsoft.com/office/word/2010/wordml" w14:paraId="64CF4DB4" wp14:textId="77777777">
      <w:pPr>
        <w:shd w:val="clear" w:color="auto" w:fill="F2F2F2"/>
        <w:spacing w:after="0" w:line="240" w:lineRule="auto"/>
      </w:pPr>
      <w:r>
        <w:rPr>
          <w:rFonts w:ascii="Courier New" w:hAnsi="Courier New" w:cs="Courier New"/>
          <w:sz w:val="17"/>
          <w:szCs w:val="17"/>
          <w:lang w:val="en-IN"/>
        </w:rPr>
        <w:t xml:space="preserve">  event_date  DATE NOT NULL,</w:t>
      </w:r>
    </w:p>
    <w:p xmlns:wp14="http://schemas.microsoft.com/office/word/2010/wordml" w14:paraId="5A1D90D4" wp14:textId="77777777">
      <w:pPr>
        <w:shd w:val="clear" w:color="auto" w:fill="F2F2F2"/>
        <w:spacing w:after="0" w:line="240" w:lineRule="auto"/>
      </w:pPr>
      <w:r>
        <w:rPr>
          <w:rFonts w:ascii="Courier New" w:hAnsi="Courier New" w:cs="Courier New"/>
          <w:sz w:val="17"/>
          <w:szCs w:val="17"/>
          <w:lang w:val="en-IN"/>
        </w:rPr>
        <w:t xml:space="preserve">  venue       VARCHAR(150) NOT NULL,</w:t>
      </w:r>
    </w:p>
    <w:p xmlns:wp14="http://schemas.microsoft.com/office/word/2010/wordml" w14:paraId="4B23B07E" wp14:textId="77777777">
      <w:pPr>
        <w:shd w:val="clear" w:color="auto" w:fill="F2F2F2"/>
        <w:spacing w:after="0" w:line="240" w:lineRule="auto"/>
      </w:pPr>
      <w:r>
        <w:rPr>
          <w:rFonts w:ascii="Courier New" w:hAnsi="Courier New" w:cs="Courier New"/>
          <w:sz w:val="17"/>
          <w:szCs w:val="17"/>
          <w:lang w:val="en-IN"/>
        </w:rPr>
        <w:t xml:space="preserve">  status      ENUM('Open','Closed') NOT NULL DEFAULT 'Open',</w:t>
      </w:r>
    </w:p>
    <w:p xmlns:wp14="http://schemas.microsoft.com/office/word/2010/wordml" w14:paraId="4684806F" wp14:textId="77777777">
      <w:pPr>
        <w:shd w:val="clear" w:color="auto" w:fill="F2F2F2"/>
        <w:spacing w:after="0" w:line="240" w:lineRule="auto"/>
      </w:pPr>
      <w:r>
        <w:rPr>
          <w:rFonts w:ascii="Courier New" w:hAnsi="Courier New" w:cs="Courier New"/>
          <w:sz w:val="17"/>
          <w:szCs w:val="17"/>
          <w:lang w:val="en-IN"/>
        </w:rPr>
        <w:t xml:space="preserve">  created_at  TIMESTAMP DEFAULT CURRENT_TIMESTAMP</w:t>
      </w:r>
    </w:p>
    <w:p xmlns:wp14="http://schemas.microsoft.com/office/word/2010/wordml" w14:paraId="0DDE3CBB" wp14:textId="77777777">
      <w:pPr>
        <w:shd w:val="clear" w:color="auto" w:fill="F2F2F2"/>
        <w:spacing w:after="0" w:line="240" w:lineRule="auto"/>
      </w:pPr>
      <w:r>
        <w:rPr>
          <w:rFonts w:ascii="Courier New" w:hAnsi="Courier New" w:cs="Courier New"/>
          <w:sz w:val="17"/>
          <w:szCs w:val="17"/>
          <w:lang w:val="en-IN"/>
        </w:rPr>
        <w:t xml:space="preserve">) ENGINE=InnoDB;</w:t>
      </w:r>
    </w:p>
    <w:p xmlns:wp14="http://schemas.microsoft.com/office/word/2010/wordml" w14:paraId="12F40E89" wp14:textId="77777777">
      <w:pPr>
        <w:shd w:val="clear" w:color="auto" w:fill="F2F2F2"/>
        <w:spacing w:after="0" w:line="240" w:lineRule="auto"/>
      </w:pPr>
      <w:r>
        <w:rPr>
          <w:rFonts w:ascii="Courier New" w:hAnsi="Courier New" w:cs="Courier New"/>
          <w:sz w:val="17"/>
          <w:szCs w:val="17"/>
          <w:lang w:val="en-IN"/>
        </w:rPr>
        <w:t xml:space="preserve"> </w:t>
      </w:r>
    </w:p>
    <w:p xmlns:wp14="http://schemas.microsoft.com/office/word/2010/wordml" w14:paraId="2C4983FF" wp14:textId="77777777">
      <w:pPr>
        <w:shd w:val="clear" w:color="auto" w:fill="F2F2F2"/>
        <w:spacing w:after="0" w:line="240" w:lineRule="auto"/>
      </w:pPr>
      <w:r>
        <w:rPr>
          <w:rFonts w:ascii="Courier New" w:hAnsi="Courier New" w:cs="Courier New"/>
          <w:sz w:val="17"/>
          <w:szCs w:val="17"/>
          <w:lang w:val="en-IN"/>
        </w:rPr>
        <w:t xml:space="preserve">CREATE TABLE registrations (</w:t>
      </w:r>
    </w:p>
    <w:p xmlns:wp14="http://schemas.microsoft.com/office/word/2010/wordml" w14:paraId="06C0A941" wp14:textId="77777777">
      <w:pPr>
        <w:shd w:val="clear" w:color="auto" w:fill="F2F2F2"/>
        <w:spacing w:after="0" w:line="240" w:lineRule="auto"/>
      </w:pPr>
      <w:r>
        <w:rPr>
          <w:rFonts w:ascii="Courier New" w:hAnsi="Courier New" w:cs="Courier New"/>
          <w:sz w:val="17"/>
          <w:szCs w:val="17"/>
          <w:lang w:val="en-IN"/>
        </w:rPr>
        <w:t xml:space="preserve">  registration_id INT AUTO_INCREMENT PRIMARY KEY,</w:t>
      </w:r>
    </w:p>
    <w:p xmlns:wp14="http://schemas.microsoft.com/office/word/2010/wordml" w14:paraId="644F634F" wp14:textId="77777777">
      <w:pPr>
        <w:shd w:val="clear" w:color="auto" w:fill="F2F2F2"/>
        <w:spacing w:after="0" w:line="240" w:lineRule="auto"/>
      </w:pPr>
      <w:r>
        <w:rPr>
          <w:rFonts w:ascii="Courier New" w:hAnsi="Courier New" w:cs="Courier New"/>
          <w:sz w:val="17"/>
          <w:szCs w:val="17"/>
          <w:lang w:val="en-IN"/>
        </w:rPr>
        <w:t xml:space="preserve">  student_id      INT NOT NULL,</w:t>
      </w:r>
    </w:p>
    <w:p xmlns:wp14="http://schemas.microsoft.com/office/word/2010/wordml" w14:paraId="3996258D" wp14:textId="77777777">
      <w:pPr>
        <w:shd w:val="clear" w:color="auto" w:fill="F2F2F2"/>
        <w:spacing w:after="0" w:line="240" w:lineRule="auto"/>
      </w:pPr>
      <w:r>
        <w:rPr>
          <w:rFonts w:ascii="Courier New" w:hAnsi="Courier New" w:cs="Courier New"/>
          <w:sz w:val="17"/>
          <w:szCs w:val="17"/>
          <w:lang w:val="en-IN"/>
        </w:rPr>
        <w:t xml:space="preserve">  event_id        INT NOT NULL,</w:t>
      </w:r>
    </w:p>
    <w:p xmlns:wp14="http://schemas.microsoft.com/office/word/2010/wordml" w14:paraId="2ECA366A" wp14:textId="77777777">
      <w:pPr>
        <w:shd w:val="clear" w:color="auto" w:fill="F2F2F2"/>
        <w:spacing w:after="0" w:line="240" w:lineRule="auto"/>
      </w:pPr>
      <w:r>
        <w:rPr>
          <w:rFonts w:ascii="Courier New" w:hAnsi="Courier New" w:cs="Courier New"/>
          <w:sz w:val="17"/>
          <w:szCs w:val="17"/>
          <w:lang w:val="en-IN"/>
        </w:rPr>
        <w:t xml:space="preserve">  registered_at   TIMESTAMP DEFAULT CURRENT_TIMESTAMP,</w:t>
      </w:r>
    </w:p>
    <w:p xmlns:wp14="http://schemas.microsoft.com/office/word/2010/wordml" w14:paraId="2ACB1130" wp14:textId="77777777">
      <w:pPr>
        <w:shd w:val="clear" w:color="auto" w:fill="F2F2F2"/>
        <w:spacing w:after="0" w:line="240" w:lineRule="auto"/>
      </w:pPr>
      <w:r>
        <w:rPr>
          <w:rFonts w:ascii="Courier New" w:hAnsi="Courier New" w:cs="Courier New"/>
          <w:sz w:val="17"/>
          <w:szCs w:val="17"/>
          <w:lang w:val="en-IN"/>
        </w:rPr>
        <w:t xml:space="preserve">  UNIQUE KEY uq_student_event (student_id, event_id),</w:t>
      </w:r>
    </w:p>
    <w:p xmlns:wp14="http://schemas.microsoft.com/office/word/2010/wordml" w14:paraId="0E40626E" wp14:textId="77777777">
      <w:pPr>
        <w:shd w:val="clear" w:color="auto" w:fill="F2F2F2"/>
        <w:spacing w:after="0" w:line="240" w:lineRule="auto"/>
      </w:pPr>
      <w:r>
        <w:rPr>
          <w:rFonts w:ascii="Courier New" w:hAnsi="Courier New" w:cs="Courier New"/>
          <w:sz w:val="17"/>
          <w:szCs w:val="17"/>
          <w:lang w:val="en-IN"/>
        </w:rPr>
        <w:t xml:space="preserve">  CONSTRAINT fk_reg_student FOREIGN KEY (student_id)</w:t>
      </w:r>
    </w:p>
    <w:p xmlns:wp14="http://schemas.microsoft.com/office/word/2010/wordml" w14:paraId="353AFFE0" wp14:textId="77777777">
      <w:pPr>
        <w:shd w:val="clear" w:color="auto" w:fill="F2F2F2"/>
        <w:spacing w:after="0" w:line="240" w:lineRule="auto"/>
      </w:pPr>
      <w:r>
        <w:rPr>
          <w:rFonts w:ascii="Courier New" w:hAnsi="Courier New" w:cs="Courier New"/>
          <w:sz w:val="17"/>
          <w:szCs w:val="17"/>
          <w:lang w:val="en-IN"/>
        </w:rPr>
        <w:t xml:space="preserve">    REFERENCES students(student_id) ON DELETE CASCADE ON UPDATE CASCADE,</w:t>
      </w:r>
    </w:p>
    <w:p xmlns:wp14="http://schemas.microsoft.com/office/word/2010/wordml" w14:paraId="7A3709BC" wp14:textId="77777777">
      <w:pPr>
        <w:shd w:val="clear" w:color="auto" w:fill="F2F2F2"/>
        <w:spacing w:after="0" w:line="240" w:lineRule="auto"/>
      </w:pPr>
      <w:r>
        <w:rPr>
          <w:rFonts w:ascii="Courier New" w:hAnsi="Courier New" w:cs="Courier New"/>
          <w:sz w:val="17"/>
          <w:szCs w:val="17"/>
          <w:lang w:val="en-IN"/>
        </w:rPr>
        <w:t xml:space="preserve">  CONSTRAINT fk_reg_event FOREIGN KEY (event_id)</w:t>
      </w:r>
    </w:p>
    <w:p xmlns:wp14="http://schemas.microsoft.com/office/word/2010/wordml" w14:paraId="3D4B684E" wp14:textId="77777777">
      <w:pPr>
        <w:shd w:val="clear" w:color="auto" w:fill="F2F2F2"/>
        <w:spacing w:after="0" w:line="240" w:lineRule="auto"/>
      </w:pPr>
      <w:r>
        <w:rPr>
          <w:rFonts w:ascii="Courier New" w:hAnsi="Courier New" w:cs="Courier New"/>
          <w:sz w:val="17"/>
          <w:szCs w:val="17"/>
          <w:lang w:val="en-IN"/>
        </w:rPr>
        <w:t xml:space="preserve">    REFERENCES events(event_id) ON DELETE CASCADE ON UPDATE CASCADE</w:t>
      </w:r>
    </w:p>
    <w:p xmlns:wp14="http://schemas.microsoft.com/office/word/2010/wordml" w14:paraId="193334B6" wp14:textId="77777777">
      <w:pPr>
        <w:shd w:val="clear" w:color="auto" w:fill="F2F2F2"/>
        <w:spacing w:after="0" w:line="240" w:lineRule="auto"/>
      </w:pPr>
      <w:r>
        <w:rPr>
          <w:rFonts w:ascii="Courier New" w:hAnsi="Courier New" w:cs="Courier New"/>
          <w:sz w:val="17"/>
          <w:szCs w:val="17"/>
          <w:lang w:val="en-IN"/>
        </w:rPr>
        <w:t xml:space="preserve">) ENGINE=InnoDB;</w:t>
      </w:r>
    </w:p>
    <w:p xmlns:wp14="http://schemas.microsoft.com/office/word/2010/wordml" w14:paraId="5DAB6C7B" wp14:textId="77777777">
      <w:pPr>
        <w:spacing w:after="0"/>
      </w:pPr>
    </w:p>
    <w:p xmlns:wp14="http://schemas.microsoft.com/office/word/2010/wordml" w14:paraId="02EB378F" wp14:textId="77777777">
      <w:pPr>
        <w:spacing w:after="0"/>
      </w:pPr>
    </w:p>
    <w:p xmlns:wp14="http://schemas.microsoft.com/office/word/2010/wordml" w14:paraId="27DD280F" wp14:textId="5DA639CA">
      <w:pPr>
        <w:spacing w:after="60"/>
      </w:pPr>
      <w:r w:rsidRPr="1FFE38EC" w:rsidR="54C32B39">
        <w:rPr>
          <w:b w:val="1"/>
          <w:bCs w:val="1"/>
          <w:lang w:val="en-IN"/>
        </w:rPr>
        <w:t>3</w:t>
      </w:r>
      <w:r w:rsidRPr="1FFE38EC" w:rsidR="1FFE38EC">
        <w:rPr>
          <w:b w:val="1"/>
          <w:bCs w:val="1"/>
          <w:lang w:val="en-IN"/>
        </w:rPr>
        <w:t xml:space="preserve">. </w:t>
      </w:r>
      <w:r w:rsidRPr="1FFE38EC" w:rsidR="1FFE38EC">
        <w:rPr>
          <w:b w:val="1"/>
          <w:bCs w:val="1"/>
          <w:lang w:val="en-IN"/>
        </w:rPr>
        <w:t>db.php</w:t>
      </w:r>
      <w:r w:rsidRPr="1FFE38EC" w:rsidR="1FFE38EC">
        <w:rPr>
          <w:b w:val="1"/>
          <w:bCs w:val="1"/>
          <w:lang w:val="en-IN"/>
        </w:rPr>
        <w:t xml:space="preserve"> (MySQLi connection)</w:t>
      </w:r>
    </w:p>
    <w:p w:rsidR="09346BA1" w:rsidP="1FFE38EC" w:rsidRDefault="09346BA1" w14:paraId="45290271" w14:textId="2153B9D0">
      <w:pPr>
        <w:shd w:val="clear" w:color="auto" w:fill="121314"/>
        <w:spacing w:before="0" w:beforeAutospacing="off" w:after="0" w:afterAutospacing="off" w:line="285" w:lineRule="auto"/>
      </w:pPr>
      <w:r w:rsidRPr="1FFE38EC" w:rsidR="09346BA1">
        <w:rPr>
          <w:rFonts w:ascii="Consolas" w:hAnsi="Consolas" w:eastAsia="Consolas" w:cs="Consolas"/>
          <w:b w:val="0"/>
          <w:bCs w:val="0"/>
          <w:noProof w:val="0"/>
          <w:color w:val="569CD6"/>
          <w:sz w:val="21"/>
          <w:szCs w:val="21"/>
          <w:lang w:val="en-IN"/>
        </w:rPr>
        <w:t>&lt;?php</w:t>
      </w:r>
    </w:p>
    <w:p w:rsidR="1FFE38EC" w:rsidP="1FFE38EC" w:rsidRDefault="1FFE38EC" w14:paraId="01E63A69" w14:textId="68B354A6">
      <w:pPr>
        <w:shd w:val="clear" w:color="auto" w:fill="121314"/>
        <w:spacing w:before="0" w:beforeAutospacing="off" w:after="0" w:afterAutospacing="off" w:line="285" w:lineRule="auto"/>
      </w:pPr>
    </w:p>
    <w:p w:rsidR="09346BA1" w:rsidP="1FFE38EC" w:rsidRDefault="09346BA1" w14:paraId="264264A4" w14:textId="5CBAE18A">
      <w:pPr>
        <w:shd w:val="clear" w:color="auto" w:fill="121314"/>
        <w:spacing w:before="0" w:beforeAutospacing="off" w:after="0" w:afterAutospacing="off" w:line="285" w:lineRule="auto"/>
      </w:pPr>
      <w:r w:rsidRPr="1FFE38EC" w:rsidR="09346BA1">
        <w:rPr>
          <w:rFonts w:ascii="Consolas" w:hAnsi="Consolas" w:eastAsia="Consolas" w:cs="Consolas"/>
          <w:b w:val="0"/>
          <w:bCs w:val="0"/>
          <w:noProof w:val="0"/>
          <w:color w:val="C9D1D9"/>
          <w:sz w:val="21"/>
          <w:szCs w:val="21"/>
          <w:lang w:val="en-IN"/>
        </w:rPr>
        <w:t>$pdo</w:t>
      </w:r>
      <w:r w:rsidRPr="1FFE38EC" w:rsidR="09346BA1">
        <w:rPr>
          <w:rFonts w:ascii="Consolas" w:hAnsi="Consolas" w:eastAsia="Consolas" w:cs="Consolas"/>
          <w:b w:val="0"/>
          <w:bCs w:val="0"/>
          <w:noProof w:val="0"/>
          <w:color w:val="D4D4D4"/>
          <w:sz w:val="21"/>
          <w:szCs w:val="21"/>
          <w:lang w:val="en-IN"/>
        </w:rPr>
        <w:t xml:space="preserve"> = </w:t>
      </w:r>
      <w:r w:rsidRPr="1FFE38EC" w:rsidR="09346BA1">
        <w:rPr>
          <w:rFonts w:ascii="Consolas" w:hAnsi="Consolas" w:eastAsia="Consolas" w:cs="Consolas"/>
          <w:b w:val="0"/>
          <w:bCs w:val="0"/>
          <w:noProof w:val="0"/>
          <w:color w:val="FF7B72"/>
          <w:sz w:val="21"/>
          <w:szCs w:val="21"/>
          <w:lang w:val="en-IN"/>
        </w:rPr>
        <w:t>new</w:t>
      </w:r>
      <w:r w:rsidRPr="1FFE38EC" w:rsidR="09346BA1">
        <w:rPr>
          <w:rFonts w:ascii="Consolas" w:hAnsi="Consolas" w:eastAsia="Consolas" w:cs="Consolas"/>
          <w:b w:val="0"/>
          <w:bCs w:val="0"/>
          <w:noProof w:val="0"/>
          <w:color w:val="D4D4D4"/>
          <w:sz w:val="21"/>
          <w:szCs w:val="21"/>
          <w:lang w:val="en-IN"/>
        </w:rPr>
        <w:t xml:space="preserve"> </w:t>
      </w:r>
      <w:r w:rsidRPr="1FFE38EC" w:rsidR="09346BA1">
        <w:rPr>
          <w:rFonts w:ascii="Consolas" w:hAnsi="Consolas" w:eastAsia="Consolas" w:cs="Consolas"/>
          <w:b w:val="0"/>
          <w:bCs w:val="0"/>
          <w:noProof w:val="0"/>
          <w:color w:val="4EC9B0"/>
          <w:sz w:val="21"/>
          <w:szCs w:val="21"/>
          <w:lang w:val="en-IN"/>
        </w:rPr>
        <w:t>PDO</w:t>
      </w:r>
      <w:r w:rsidRPr="1FFE38EC" w:rsidR="09346BA1">
        <w:rPr>
          <w:rFonts w:ascii="Consolas" w:hAnsi="Consolas" w:eastAsia="Consolas" w:cs="Consolas"/>
          <w:b w:val="0"/>
          <w:bCs w:val="0"/>
          <w:noProof w:val="0"/>
          <w:color w:val="D4D4D4"/>
          <w:sz w:val="21"/>
          <w:szCs w:val="21"/>
          <w:lang w:val="en-IN"/>
        </w:rPr>
        <w:t>(</w:t>
      </w:r>
    </w:p>
    <w:p w:rsidR="09346BA1" w:rsidP="1FFE38EC" w:rsidRDefault="09346BA1" w14:paraId="55902F9E" w14:textId="022AB34B">
      <w:pPr>
        <w:shd w:val="clear" w:color="auto" w:fill="121314"/>
        <w:spacing w:before="0" w:beforeAutospacing="off" w:after="0" w:afterAutospacing="off" w:line="285" w:lineRule="auto"/>
      </w:pPr>
      <w:r w:rsidRPr="1FFE38EC" w:rsidR="09346BA1">
        <w:rPr>
          <w:rFonts w:ascii="Consolas" w:hAnsi="Consolas" w:eastAsia="Consolas" w:cs="Consolas"/>
          <w:b w:val="0"/>
          <w:bCs w:val="0"/>
          <w:noProof w:val="0"/>
          <w:color w:val="D4D4D4"/>
          <w:sz w:val="21"/>
          <w:szCs w:val="21"/>
          <w:lang w:val="en-IN"/>
        </w:rPr>
        <w:t xml:space="preserve">    </w:t>
      </w:r>
      <w:r w:rsidRPr="1FFE38EC" w:rsidR="09346BA1">
        <w:rPr>
          <w:rFonts w:ascii="Consolas" w:hAnsi="Consolas" w:eastAsia="Consolas" w:cs="Consolas"/>
          <w:b w:val="0"/>
          <w:bCs w:val="0"/>
          <w:noProof w:val="0"/>
          <w:color w:val="A5D6FF"/>
          <w:sz w:val="21"/>
          <w:szCs w:val="21"/>
          <w:lang w:val="en-IN"/>
        </w:rPr>
        <w:t>"mysql:host=localhost;dbname=studenthub"</w:t>
      </w:r>
      <w:r w:rsidRPr="1FFE38EC" w:rsidR="09346BA1">
        <w:rPr>
          <w:rFonts w:ascii="Consolas" w:hAnsi="Consolas" w:eastAsia="Consolas" w:cs="Consolas"/>
          <w:b w:val="0"/>
          <w:bCs w:val="0"/>
          <w:noProof w:val="0"/>
          <w:color w:val="D4D4D4"/>
          <w:sz w:val="21"/>
          <w:szCs w:val="21"/>
          <w:lang w:val="en-IN"/>
        </w:rPr>
        <w:t>,</w:t>
      </w:r>
    </w:p>
    <w:p w:rsidR="09346BA1" w:rsidP="1FFE38EC" w:rsidRDefault="09346BA1" w14:paraId="52945C45" w14:textId="4FC944CD">
      <w:pPr>
        <w:shd w:val="clear" w:color="auto" w:fill="121314"/>
        <w:spacing w:before="0" w:beforeAutospacing="off" w:after="0" w:afterAutospacing="off" w:line="285" w:lineRule="auto"/>
      </w:pPr>
      <w:r w:rsidRPr="1FFE38EC" w:rsidR="09346BA1">
        <w:rPr>
          <w:rFonts w:ascii="Consolas" w:hAnsi="Consolas" w:eastAsia="Consolas" w:cs="Consolas"/>
          <w:b w:val="0"/>
          <w:bCs w:val="0"/>
          <w:noProof w:val="0"/>
          <w:color w:val="D4D4D4"/>
          <w:sz w:val="21"/>
          <w:szCs w:val="21"/>
          <w:lang w:val="en-IN"/>
        </w:rPr>
        <w:t xml:space="preserve">    </w:t>
      </w:r>
      <w:r w:rsidRPr="1FFE38EC" w:rsidR="09346BA1">
        <w:rPr>
          <w:rFonts w:ascii="Consolas" w:hAnsi="Consolas" w:eastAsia="Consolas" w:cs="Consolas"/>
          <w:b w:val="0"/>
          <w:bCs w:val="0"/>
          <w:noProof w:val="0"/>
          <w:color w:val="A5D6FF"/>
          <w:sz w:val="21"/>
          <w:szCs w:val="21"/>
          <w:lang w:val="en-IN"/>
        </w:rPr>
        <w:t>"root"</w:t>
      </w:r>
      <w:r w:rsidRPr="1FFE38EC" w:rsidR="09346BA1">
        <w:rPr>
          <w:rFonts w:ascii="Consolas" w:hAnsi="Consolas" w:eastAsia="Consolas" w:cs="Consolas"/>
          <w:b w:val="0"/>
          <w:bCs w:val="0"/>
          <w:noProof w:val="0"/>
          <w:color w:val="D4D4D4"/>
          <w:sz w:val="21"/>
          <w:szCs w:val="21"/>
          <w:lang w:val="en-IN"/>
        </w:rPr>
        <w:t>,</w:t>
      </w:r>
    </w:p>
    <w:p w:rsidR="09346BA1" w:rsidP="1FFE38EC" w:rsidRDefault="09346BA1" w14:paraId="401AB1BA" w14:textId="6F31EA93">
      <w:pPr>
        <w:shd w:val="clear" w:color="auto" w:fill="121314"/>
        <w:spacing w:before="0" w:beforeAutospacing="off" w:after="0" w:afterAutospacing="off" w:line="285" w:lineRule="auto"/>
      </w:pPr>
      <w:r w:rsidRPr="1FFE38EC" w:rsidR="09346BA1">
        <w:rPr>
          <w:rFonts w:ascii="Consolas" w:hAnsi="Consolas" w:eastAsia="Consolas" w:cs="Consolas"/>
          <w:b w:val="0"/>
          <w:bCs w:val="0"/>
          <w:noProof w:val="0"/>
          <w:color w:val="D4D4D4"/>
          <w:sz w:val="21"/>
          <w:szCs w:val="21"/>
          <w:lang w:val="en-IN"/>
        </w:rPr>
        <w:t xml:space="preserve">    </w:t>
      </w:r>
      <w:r w:rsidRPr="1FFE38EC" w:rsidR="09346BA1">
        <w:rPr>
          <w:rFonts w:ascii="Consolas" w:hAnsi="Consolas" w:eastAsia="Consolas" w:cs="Consolas"/>
          <w:b w:val="0"/>
          <w:bCs w:val="0"/>
          <w:noProof w:val="0"/>
          <w:color w:val="A5D6FF"/>
          <w:sz w:val="21"/>
          <w:szCs w:val="21"/>
          <w:lang w:val="en-IN"/>
        </w:rPr>
        <w:t>""</w:t>
      </w:r>
    </w:p>
    <w:p w:rsidR="09346BA1" w:rsidP="1FFE38EC" w:rsidRDefault="09346BA1" w14:paraId="343E30EF" w14:textId="190B6BCD">
      <w:pPr>
        <w:shd w:val="clear" w:color="auto" w:fill="121314"/>
        <w:spacing w:before="0" w:beforeAutospacing="off" w:after="0" w:afterAutospacing="off" w:line="285" w:lineRule="auto"/>
      </w:pPr>
      <w:r w:rsidRPr="1FFE38EC" w:rsidR="09346BA1">
        <w:rPr>
          <w:rFonts w:ascii="Consolas" w:hAnsi="Consolas" w:eastAsia="Consolas" w:cs="Consolas"/>
          <w:b w:val="0"/>
          <w:bCs w:val="0"/>
          <w:noProof w:val="0"/>
          <w:color w:val="D4D4D4"/>
          <w:sz w:val="21"/>
          <w:szCs w:val="21"/>
          <w:lang w:val="en-IN"/>
        </w:rPr>
        <w:t>);</w:t>
      </w:r>
    </w:p>
    <w:p w:rsidR="1FFE38EC" w:rsidP="1FFE38EC" w:rsidRDefault="1FFE38EC" w14:paraId="76244C83" w14:textId="42CE48AA">
      <w:pPr>
        <w:shd w:val="clear" w:color="auto" w:fill="121314"/>
        <w:spacing w:before="0" w:beforeAutospacing="off" w:after="0" w:afterAutospacing="off" w:line="285" w:lineRule="auto"/>
      </w:pPr>
    </w:p>
    <w:p w:rsidR="09346BA1" w:rsidP="1FFE38EC" w:rsidRDefault="09346BA1" w14:paraId="15AC2D73" w14:textId="4B264564">
      <w:pPr>
        <w:shd w:val="clear" w:color="auto" w:fill="121314"/>
        <w:spacing w:before="0" w:beforeAutospacing="off" w:after="0" w:afterAutospacing="off" w:line="285" w:lineRule="auto"/>
      </w:pPr>
      <w:r w:rsidRPr="1FFE38EC" w:rsidR="09346BA1">
        <w:rPr>
          <w:rFonts w:ascii="Consolas" w:hAnsi="Consolas" w:eastAsia="Consolas" w:cs="Consolas"/>
          <w:b w:val="0"/>
          <w:bCs w:val="0"/>
          <w:noProof w:val="0"/>
          <w:color w:val="C9D1D9"/>
          <w:sz w:val="21"/>
          <w:szCs w:val="21"/>
          <w:lang w:val="en-IN"/>
        </w:rPr>
        <w:t>$pdo</w:t>
      </w:r>
      <w:r w:rsidRPr="1FFE38EC" w:rsidR="09346BA1">
        <w:rPr>
          <w:rFonts w:ascii="Consolas" w:hAnsi="Consolas" w:eastAsia="Consolas" w:cs="Consolas"/>
          <w:b w:val="0"/>
          <w:bCs w:val="0"/>
          <w:noProof w:val="0"/>
          <w:color w:val="D4D4D4"/>
          <w:sz w:val="21"/>
          <w:szCs w:val="21"/>
          <w:lang w:val="en-IN"/>
        </w:rPr>
        <w:t>-&gt;</w:t>
      </w:r>
      <w:r w:rsidRPr="1FFE38EC" w:rsidR="09346BA1">
        <w:rPr>
          <w:rFonts w:ascii="Consolas" w:hAnsi="Consolas" w:eastAsia="Consolas" w:cs="Consolas"/>
          <w:b w:val="0"/>
          <w:bCs w:val="0"/>
          <w:noProof w:val="0"/>
          <w:color w:val="D2A8FF"/>
          <w:sz w:val="21"/>
          <w:szCs w:val="21"/>
          <w:lang w:val="en-IN"/>
        </w:rPr>
        <w:t>setAttribute</w:t>
      </w:r>
      <w:r w:rsidRPr="1FFE38EC" w:rsidR="09346BA1">
        <w:rPr>
          <w:rFonts w:ascii="Consolas" w:hAnsi="Consolas" w:eastAsia="Consolas" w:cs="Consolas"/>
          <w:b w:val="0"/>
          <w:bCs w:val="0"/>
          <w:noProof w:val="0"/>
          <w:color w:val="D4D4D4"/>
          <w:sz w:val="21"/>
          <w:szCs w:val="21"/>
          <w:lang w:val="en-IN"/>
        </w:rPr>
        <w:t>(</w:t>
      </w:r>
      <w:r w:rsidRPr="1FFE38EC" w:rsidR="09346BA1">
        <w:rPr>
          <w:rFonts w:ascii="Consolas" w:hAnsi="Consolas" w:eastAsia="Consolas" w:cs="Consolas"/>
          <w:b w:val="0"/>
          <w:bCs w:val="0"/>
          <w:noProof w:val="0"/>
          <w:color w:val="4EC9B0"/>
          <w:sz w:val="21"/>
          <w:szCs w:val="21"/>
          <w:lang w:val="en-IN"/>
        </w:rPr>
        <w:t>PDO</w:t>
      </w:r>
      <w:r w:rsidRPr="1FFE38EC" w:rsidR="09346BA1">
        <w:rPr>
          <w:rFonts w:ascii="Consolas" w:hAnsi="Consolas" w:eastAsia="Consolas" w:cs="Consolas"/>
          <w:b w:val="0"/>
          <w:bCs w:val="0"/>
          <w:noProof w:val="0"/>
          <w:color w:val="D4D4D4"/>
          <w:sz w:val="21"/>
          <w:szCs w:val="21"/>
          <w:lang w:val="en-IN"/>
        </w:rPr>
        <w:t>::</w:t>
      </w:r>
      <w:r w:rsidRPr="1FFE38EC" w:rsidR="09346BA1">
        <w:rPr>
          <w:rFonts w:ascii="Consolas" w:hAnsi="Consolas" w:eastAsia="Consolas" w:cs="Consolas"/>
          <w:b w:val="0"/>
          <w:bCs w:val="0"/>
          <w:noProof w:val="0"/>
          <w:color w:val="79C0FF"/>
          <w:sz w:val="21"/>
          <w:szCs w:val="21"/>
          <w:lang w:val="en-IN"/>
        </w:rPr>
        <w:t>ATTR_ERRMODE</w:t>
      </w:r>
      <w:r w:rsidRPr="1FFE38EC" w:rsidR="09346BA1">
        <w:rPr>
          <w:rFonts w:ascii="Consolas" w:hAnsi="Consolas" w:eastAsia="Consolas" w:cs="Consolas"/>
          <w:b w:val="0"/>
          <w:bCs w:val="0"/>
          <w:noProof w:val="0"/>
          <w:color w:val="D4D4D4"/>
          <w:sz w:val="21"/>
          <w:szCs w:val="21"/>
          <w:lang w:val="en-IN"/>
        </w:rPr>
        <w:t xml:space="preserve">, </w:t>
      </w:r>
      <w:r w:rsidRPr="1FFE38EC" w:rsidR="09346BA1">
        <w:rPr>
          <w:rFonts w:ascii="Consolas" w:hAnsi="Consolas" w:eastAsia="Consolas" w:cs="Consolas"/>
          <w:b w:val="0"/>
          <w:bCs w:val="0"/>
          <w:noProof w:val="0"/>
          <w:color w:val="4EC9B0"/>
          <w:sz w:val="21"/>
          <w:szCs w:val="21"/>
          <w:lang w:val="en-IN"/>
        </w:rPr>
        <w:t>PDO</w:t>
      </w:r>
      <w:r w:rsidRPr="1FFE38EC" w:rsidR="09346BA1">
        <w:rPr>
          <w:rFonts w:ascii="Consolas" w:hAnsi="Consolas" w:eastAsia="Consolas" w:cs="Consolas"/>
          <w:b w:val="0"/>
          <w:bCs w:val="0"/>
          <w:noProof w:val="0"/>
          <w:color w:val="D4D4D4"/>
          <w:sz w:val="21"/>
          <w:szCs w:val="21"/>
          <w:lang w:val="en-IN"/>
        </w:rPr>
        <w:t>::</w:t>
      </w:r>
      <w:r w:rsidRPr="1FFE38EC" w:rsidR="09346BA1">
        <w:rPr>
          <w:rFonts w:ascii="Consolas" w:hAnsi="Consolas" w:eastAsia="Consolas" w:cs="Consolas"/>
          <w:b w:val="0"/>
          <w:bCs w:val="0"/>
          <w:noProof w:val="0"/>
          <w:color w:val="79C0FF"/>
          <w:sz w:val="21"/>
          <w:szCs w:val="21"/>
          <w:lang w:val="en-IN"/>
        </w:rPr>
        <w:t>ERRMODE_EXCEPTION</w:t>
      </w:r>
      <w:r w:rsidRPr="1FFE38EC" w:rsidR="09346BA1">
        <w:rPr>
          <w:rFonts w:ascii="Consolas" w:hAnsi="Consolas" w:eastAsia="Consolas" w:cs="Consolas"/>
          <w:b w:val="0"/>
          <w:bCs w:val="0"/>
          <w:noProof w:val="0"/>
          <w:color w:val="D4D4D4"/>
          <w:sz w:val="21"/>
          <w:szCs w:val="21"/>
          <w:lang w:val="en-IN"/>
        </w:rPr>
        <w:t>);</w:t>
      </w:r>
    </w:p>
    <w:p w:rsidR="1FFE38EC" w:rsidP="1FFE38EC" w:rsidRDefault="1FFE38EC" w14:paraId="1E934693" w14:textId="20BE255A">
      <w:pPr>
        <w:shd w:val="clear" w:color="auto" w:fill="121314"/>
        <w:spacing w:before="0" w:beforeAutospacing="off" w:after="0" w:afterAutospacing="off" w:line="285" w:lineRule="auto"/>
      </w:pPr>
    </w:p>
    <w:p w:rsidR="09346BA1" w:rsidP="1FFE38EC" w:rsidRDefault="09346BA1" w14:paraId="02EA3EDE" w14:textId="5D649FCE">
      <w:pPr>
        <w:shd w:val="clear" w:color="auto" w:fill="121314"/>
        <w:spacing w:before="0" w:beforeAutospacing="off" w:after="0" w:afterAutospacing="off" w:line="285" w:lineRule="auto"/>
      </w:pPr>
      <w:r w:rsidRPr="1FFE38EC" w:rsidR="09346BA1">
        <w:rPr>
          <w:rFonts w:ascii="Consolas" w:hAnsi="Consolas" w:eastAsia="Consolas" w:cs="Consolas"/>
          <w:b w:val="0"/>
          <w:bCs w:val="0"/>
          <w:noProof w:val="0"/>
          <w:color w:val="DCDCAA"/>
          <w:sz w:val="21"/>
          <w:szCs w:val="21"/>
          <w:lang w:val="en-IN"/>
        </w:rPr>
        <w:t>echo</w:t>
      </w:r>
      <w:r w:rsidRPr="1FFE38EC" w:rsidR="09346BA1">
        <w:rPr>
          <w:rFonts w:ascii="Consolas" w:hAnsi="Consolas" w:eastAsia="Consolas" w:cs="Consolas"/>
          <w:b w:val="0"/>
          <w:bCs w:val="0"/>
          <w:noProof w:val="0"/>
          <w:color w:val="D4D4D4"/>
          <w:sz w:val="21"/>
          <w:szCs w:val="21"/>
          <w:lang w:val="en-IN"/>
        </w:rPr>
        <w:t xml:space="preserve"> </w:t>
      </w:r>
      <w:r w:rsidRPr="1FFE38EC" w:rsidR="09346BA1">
        <w:rPr>
          <w:rFonts w:ascii="Consolas" w:hAnsi="Consolas" w:eastAsia="Consolas" w:cs="Consolas"/>
          <w:b w:val="0"/>
          <w:bCs w:val="0"/>
          <w:noProof w:val="0"/>
          <w:color w:val="A5D6FF"/>
          <w:sz w:val="21"/>
          <w:szCs w:val="21"/>
          <w:lang w:val="en-IN"/>
        </w:rPr>
        <w:t>"Database Connected Successfully"</w:t>
      </w:r>
      <w:r w:rsidRPr="1FFE38EC" w:rsidR="09346BA1">
        <w:rPr>
          <w:rFonts w:ascii="Consolas" w:hAnsi="Consolas" w:eastAsia="Consolas" w:cs="Consolas"/>
          <w:b w:val="0"/>
          <w:bCs w:val="0"/>
          <w:noProof w:val="0"/>
          <w:color w:val="D4D4D4"/>
          <w:sz w:val="21"/>
          <w:szCs w:val="21"/>
          <w:lang w:val="en-IN"/>
        </w:rPr>
        <w:t>;</w:t>
      </w:r>
    </w:p>
    <w:p w:rsidR="1FFE38EC" w:rsidP="1FFE38EC" w:rsidRDefault="1FFE38EC" w14:paraId="0F89CAFB" w14:textId="491C0FC7">
      <w:pPr>
        <w:shd w:val="clear" w:color="auto" w:fill="121314"/>
        <w:spacing w:before="0" w:beforeAutospacing="off" w:after="0" w:afterAutospacing="off" w:line="285" w:lineRule="auto"/>
      </w:pPr>
    </w:p>
    <w:p w:rsidR="09346BA1" w:rsidP="1FFE38EC" w:rsidRDefault="09346BA1" w14:paraId="78C7121A" w14:textId="56608420">
      <w:pPr>
        <w:shd w:val="clear" w:color="auto" w:fill="121314"/>
        <w:spacing w:before="0" w:beforeAutospacing="off" w:after="0" w:afterAutospacing="off" w:line="285" w:lineRule="auto"/>
      </w:pPr>
      <w:r w:rsidRPr="1FFE38EC" w:rsidR="09346BA1">
        <w:rPr>
          <w:rFonts w:ascii="Consolas" w:hAnsi="Consolas" w:eastAsia="Consolas" w:cs="Consolas"/>
          <w:b w:val="0"/>
          <w:bCs w:val="0"/>
          <w:noProof w:val="0"/>
          <w:color w:val="569CD6"/>
          <w:sz w:val="21"/>
          <w:szCs w:val="21"/>
          <w:lang w:val="en-IN"/>
        </w:rPr>
        <w:t>?&gt;</w:t>
      </w:r>
    </w:p>
    <w:p w:rsidR="1FFE38EC" w:rsidP="1FFE38EC" w:rsidRDefault="1FFE38EC" w14:paraId="22FE0EE5" w14:textId="7C0C9E68">
      <w:pPr>
        <w:spacing w:after="60"/>
        <w:rPr>
          <w:b w:val="1"/>
          <w:bCs w:val="1"/>
          <w:lang w:val="en-IN"/>
        </w:rPr>
      </w:pPr>
    </w:p>
    <w:p xmlns:wp14="http://schemas.microsoft.com/office/word/2010/wordml" w14:paraId="6A05A809" wp14:textId="77777777">
      <w:pPr>
        <w:spacing w:after="0"/>
      </w:pPr>
    </w:p>
    <w:p xmlns:wp14="http://schemas.microsoft.com/office/word/2010/wordml" w14:paraId="30CD793F" wp14:textId="3C00CBD6">
      <w:pPr>
        <w:spacing w:after="60"/>
      </w:pPr>
      <w:r w:rsidRPr="1FFE38EC" w:rsidR="17D09AF7">
        <w:rPr>
          <w:b w:val="1"/>
          <w:bCs w:val="1"/>
          <w:lang w:val="en-IN"/>
        </w:rPr>
        <w:t>4</w:t>
      </w:r>
      <w:r w:rsidRPr="1FFE38EC" w:rsidR="1FFE38EC">
        <w:rPr>
          <w:b w:val="1"/>
          <w:bCs w:val="1"/>
          <w:lang w:val="en-IN"/>
        </w:rPr>
        <w:t xml:space="preserve">. </w:t>
      </w:r>
      <w:r w:rsidRPr="1FFE38EC" w:rsidR="1FFE38EC">
        <w:rPr>
          <w:b w:val="1"/>
          <w:bCs w:val="1"/>
          <w:lang w:val="en-IN"/>
        </w:rPr>
        <w:t>test_connection.php</w:t>
      </w:r>
      <w:r w:rsidRPr="1FFE38EC" w:rsidR="1FFE38EC">
        <w:rPr>
          <w:b w:val="1"/>
          <w:bCs w:val="1"/>
          <w:lang w:val="en-IN"/>
        </w:rPr>
        <w:t xml:space="preserve"> (connection test with a prepared statement)</w:t>
      </w:r>
    </w:p>
    <w:p xmlns:wp14="http://schemas.microsoft.com/office/word/2010/wordml" w:rsidP="1FFE38EC" w14:paraId="4F85CC69" wp14:textId="4C8EFDEA">
      <w:pPr>
        <w:shd w:val="clear" w:color="auto" w:fill="121314"/>
        <w:spacing w:before="0" w:beforeAutospacing="off" w:after="0" w:afterAutospacing="off" w:line="285" w:lineRule="auto"/>
      </w:pPr>
      <w:r w:rsidRPr="1FFE38EC" w:rsidR="66E24448">
        <w:rPr>
          <w:rFonts w:ascii="Consolas" w:hAnsi="Consolas" w:eastAsia="Consolas" w:cs="Consolas"/>
          <w:b w:val="0"/>
          <w:bCs w:val="0"/>
          <w:noProof w:val="0"/>
          <w:color w:val="569CD6"/>
          <w:sz w:val="21"/>
          <w:szCs w:val="21"/>
          <w:lang w:val="en-US"/>
        </w:rPr>
        <w:t>&lt;?php</w:t>
      </w:r>
    </w:p>
    <w:p xmlns:wp14="http://schemas.microsoft.com/office/word/2010/wordml" w:rsidP="1FFE38EC" w14:paraId="140BF2BB" wp14:textId="3A9D2D0B">
      <w:pPr>
        <w:shd w:val="clear" w:color="auto" w:fill="121314"/>
        <w:spacing w:before="0" w:beforeAutospacing="off" w:after="0" w:afterAutospacing="off" w:line="285" w:lineRule="auto"/>
      </w:pPr>
    </w:p>
    <w:p xmlns:wp14="http://schemas.microsoft.com/office/word/2010/wordml" w:rsidP="1FFE38EC" w14:paraId="2A3A5A18" wp14:textId="20D6959B">
      <w:pPr>
        <w:shd w:val="clear" w:color="auto" w:fill="121314"/>
        <w:spacing w:before="0" w:beforeAutospacing="off" w:after="0" w:afterAutospacing="off" w:line="285" w:lineRule="auto"/>
      </w:pPr>
      <w:r w:rsidRPr="1FFE38EC" w:rsidR="66E24448">
        <w:rPr>
          <w:rFonts w:ascii="Consolas" w:hAnsi="Consolas" w:eastAsia="Consolas" w:cs="Consolas"/>
          <w:b w:val="0"/>
          <w:bCs w:val="0"/>
          <w:noProof w:val="0"/>
          <w:color w:val="C586C0"/>
          <w:sz w:val="21"/>
          <w:szCs w:val="21"/>
          <w:lang w:val="en-US"/>
        </w:rPr>
        <w:t>include</w:t>
      </w:r>
      <w:r w:rsidRPr="1FFE38EC" w:rsidR="66E24448">
        <w:rPr>
          <w:rFonts w:ascii="Consolas" w:hAnsi="Consolas" w:eastAsia="Consolas" w:cs="Consolas"/>
          <w:b w:val="0"/>
          <w:bCs w:val="0"/>
          <w:noProof w:val="0"/>
          <w:color w:val="D4D4D4"/>
          <w:sz w:val="21"/>
          <w:szCs w:val="21"/>
          <w:lang w:val="en-US"/>
        </w:rPr>
        <w:t xml:space="preserve"> </w:t>
      </w:r>
      <w:r w:rsidRPr="1FFE38EC" w:rsidR="66E24448">
        <w:rPr>
          <w:rFonts w:ascii="Consolas" w:hAnsi="Consolas" w:eastAsia="Consolas" w:cs="Consolas"/>
          <w:b w:val="0"/>
          <w:bCs w:val="0"/>
          <w:noProof w:val="0"/>
          <w:color w:val="A5D6FF"/>
          <w:sz w:val="21"/>
          <w:szCs w:val="21"/>
          <w:lang w:val="en-US"/>
        </w:rPr>
        <w:t>"db.php"</w:t>
      </w:r>
      <w:r w:rsidRPr="1FFE38EC" w:rsidR="66E24448">
        <w:rPr>
          <w:rFonts w:ascii="Consolas" w:hAnsi="Consolas" w:eastAsia="Consolas" w:cs="Consolas"/>
          <w:b w:val="0"/>
          <w:bCs w:val="0"/>
          <w:noProof w:val="0"/>
          <w:color w:val="D4D4D4"/>
          <w:sz w:val="21"/>
          <w:szCs w:val="21"/>
          <w:lang w:val="en-US"/>
        </w:rPr>
        <w:t>;</w:t>
      </w:r>
    </w:p>
    <w:p xmlns:wp14="http://schemas.microsoft.com/office/word/2010/wordml" w:rsidP="1FFE38EC" w14:paraId="21142CC2" wp14:textId="751593C1">
      <w:pPr>
        <w:shd w:val="clear" w:color="auto" w:fill="121314"/>
        <w:spacing w:before="0" w:beforeAutospacing="off" w:after="0" w:afterAutospacing="off" w:line="285" w:lineRule="auto"/>
      </w:pPr>
    </w:p>
    <w:p xmlns:wp14="http://schemas.microsoft.com/office/word/2010/wordml" w:rsidP="1FFE38EC" w14:paraId="21C9E801" wp14:textId="684A3594">
      <w:pPr>
        <w:shd w:val="clear" w:color="auto" w:fill="121314"/>
        <w:spacing w:before="0" w:beforeAutospacing="off" w:after="0" w:afterAutospacing="off" w:line="285" w:lineRule="auto"/>
      </w:pPr>
      <w:r w:rsidRPr="1FFE38EC" w:rsidR="66E24448">
        <w:rPr>
          <w:rFonts w:ascii="Consolas" w:hAnsi="Consolas" w:eastAsia="Consolas" w:cs="Consolas"/>
          <w:b w:val="0"/>
          <w:bCs w:val="0"/>
          <w:noProof w:val="0"/>
          <w:color w:val="C9D1D9"/>
          <w:sz w:val="21"/>
          <w:szCs w:val="21"/>
          <w:lang w:val="en-US"/>
        </w:rPr>
        <w:t>$name</w:t>
      </w:r>
      <w:r w:rsidRPr="1FFE38EC" w:rsidR="66E24448">
        <w:rPr>
          <w:rFonts w:ascii="Consolas" w:hAnsi="Consolas" w:eastAsia="Consolas" w:cs="Consolas"/>
          <w:b w:val="0"/>
          <w:bCs w:val="0"/>
          <w:noProof w:val="0"/>
          <w:color w:val="D4D4D4"/>
          <w:sz w:val="21"/>
          <w:szCs w:val="21"/>
          <w:lang w:val="en-US"/>
        </w:rPr>
        <w:t xml:space="preserve"> = </w:t>
      </w:r>
      <w:r w:rsidRPr="1FFE38EC" w:rsidR="66E24448">
        <w:rPr>
          <w:rFonts w:ascii="Consolas" w:hAnsi="Consolas" w:eastAsia="Consolas" w:cs="Consolas"/>
          <w:b w:val="0"/>
          <w:bCs w:val="0"/>
          <w:noProof w:val="0"/>
          <w:color w:val="A5D6FF"/>
          <w:sz w:val="21"/>
          <w:szCs w:val="21"/>
          <w:lang w:val="en-US"/>
        </w:rPr>
        <w:t>"Vansh"</w:t>
      </w:r>
      <w:r w:rsidRPr="1FFE38EC" w:rsidR="66E24448">
        <w:rPr>
          <w:rFonts w:ascii="Consolas" w:hAnsi="Consolas" w:eastAsia="Consolas" w:cs="Consolas"/>
          <w:b w:val="0"/>
          <w:bCs w:val="0"/>
          <w:noProof w:val="0"/>
          <w:color w:val="D4D4D4"/>
          <w:sz w:val="21"/>
          <w:szCs w:val="21"/>
          <w:lang w:val="en-US"/>
        </w:rPr>
        <w:t>;</w:t>
      </w:r>
    </w:p>
    <w:p xmlns:wp14="http://schemas.microsoft.com/office/word/2010/wordml" w:rsidP="1FFE38EC" w14:paraId="0D39C630" wp14:textId="0A004CBD">
      <w:pPr>
        <w:shd w:val="clear" w:color="auto" w:fill="121314"/>
        <w:spacing w:before="0" w:beforeAutospacing="off" w:after="0" w:afterAutospacing="off" w:line="285" w:lineRule="auto"/>
      </w:pPr>
      <w:r w:rsidRPr="1FFE38EC" w:rsidR="66E24448">
        <w:rPr>
          <w:rFonts w:ascii="Consolas" w:hAnsi="Consolas" w:eastAsia="Consolas" w:cs="Consolas"/>
          <w:b w:val="0"/>
          <w:bCs w:val="0"/>
          <w:noProof w:val="0"/>
          <w:color w:val="C9D1D9"/>
          <w:sz w:val="21"/>
          <w:szCs w:val="21"/>
          <w:lang w:val="en-US"/>
        </w:rPr>
        <w:t>$email</w:t>
      </w:r>
      <w:r w:rsidRPr="1FFE38EC" w:rsidR="66E24448">
        <w:rPr>
          <w:rFonts w:ascii="Consolas" w:hAnsi="Consolas" w:eastAsia="Consolas" w:cs="Consolas"/>
          <w:b w:val="0"/>
          <w:bCs w:val="0"/>
          <w:noProof w:val="0"/>
          <w:color w:val="D4D4D4"/>
          <w:sz w:val="21"/>
          <w:szCs w:val="21"/>
          <w:lang w:val="en-US"/>
        </w:rPr>
        <w:t xml:space="preserve"> = </w:t>
      </w:r>
      <w:r w:rsidRPr="1FFE38EC" w:rsidR="66E24448">
        <w:rPr>
          <w:rFonts w:ascii="Consolas" w:hAnsi="Consolas" w:eastAsia="Consolas" w:cs="Consolas"/>
          <w:b w:val="0"/>
          <w:bCs w:val="0"/>
          <w:noProof w:val="0"/>
          <w:color w:val="A5D6FF"/>
          <w:sz w:val="21"/>
          <w:szCs w:val="21"/>
          <w:lang w:val="en-US"/>
        </w:rPr>
        <w:t>"</w:t>
      </w:r>
      <w:hyperlink r:id="Rc82369c4847a4217">
        <w:r w:rsidRPr="1FFE38EC" w:rsidR="66E24448">
          <w:rPr>
            <w:rStyle w:val="Hyperlink"/>
            <w:b w:val="0"/>
            <w:bCs w:val="0"/>
            <w:noProof w:val="0"/>
            <w:lang w:val="en-US"/>
          </w:rPr>
          <w:t>vansh@test.com</w:t>
        </w:r>
      </w:hyperlink>
      <w:r w:rsidRPr="1FFE38EC" w:rsidR="66E24448">
        <w:rPr>
          <w:rFonts w:ascii="Consolas" w:hAnsi="Consolas" w:eastAsia="Consolas" w:cs="Consolas"/>
          <w:b w:val="0"/>
          <w:bCs w:val="0"/>
          <w:noProof w:val="0"/>
          <w:color w:val="A5D6FF"/>
          <w:sz w:val="21"/>
          <w:szCs w:val="21"/>
          <w:lang w:val="en-US"/>
        </w:rPr>
        <w:t>"</w:t>
      </w:r>
      <w:r w:rsidRPr="1FFE38EC" w:rsidR="66E24448">
        <w:rPr>
          <w:rFonts w:ascii="Consolas" w:hAnsi="Consolas" w:eastAsia="Consolas" w:cs="Consolas"/>
          <w:b w:val="0"/>
          <w:bCs w:val="0"/>
          <w:noProof w:val="0"/>
          <w:color w:val="D4D4D4"/>
          <w:sz w:val="21"/>
          <w:szCs w:val="21"/>
          <w:lang w:val="en-US"/>
        </w:rPr>
        <w:t>;</w:t>
      </w:r>
    </w:p>
    <w:p xmlns:wp14="http://schemas.microsoft.com/office/word/2010/wordml" w:rsidP="1FFE38EC" w14:paraId="2ED69F66" wp14:textId="070694D2">
      <w:pPr>
        <w:shd w:val="clear" w:color="auto" w:fill="121314"/>
        <w:spacing w:before="0" w:beforeAutospacing="off" w:after="0" w:afterAutospacing="off" w:line="285" w:lineRule="auto"/>
      </w:pPr>
    </w:p>
    <w:p xmlns:wp14="http://schemas.microsoft.com/office/word/2010/wordml" w:rsidP="1FFE38EC" w14:paraId="60AC3E6B" wp14:textId="266B50DB">
      <w:pPr>
        <w:shd w:val="clear" w:color="auto" w:fill="121314"/>
        <w:spacing w:before="0" w:beforeAutospacing="off" w:after="0" w:afterAutospacing="off" w:line="285" w:lineRule="auto"/>
      </w:pPr>
      <w:r w:rsidRPr="1FFE38EC" w:rsidR="66E24448">
        <w:rPr>
          <w:rFonts w:ascii="Consolas" w:hAnsi="Consolas" w:eastAsia="Consolas" w:cs="Consolas"/>
          <w:b w:val="0"/>
          <w:bCs w:val="0"/>
          <w:noProof w:val="0"/>
          <w:color w:val="C9D1D9"/>
          <w:sz w:val="21"/>
          <w:szCs w:val="21"/>
          <w:lang w:val="en-US"/>
        </w:rPr>
        <w:t>$sql</w:t>
      </w:r>
      <w:r w:rsidRPr="1FFE38EC" w:rsidR="66E24448">
        <w:rPr>
          <w:rFonts w:ascii="Consolas" w:hAnsi="Consolas" w:eastAsia="Consolas" w:cs="Consolas"/>
          <w:b w:val="0"/>
          <w:bCs w:val="0"/>
          <w:noProof w:val="0"/>
          <w:color w:val="D4D4D4"/>
          <w:sz w:val="21"/>
          <w:szCs w:val="21"/>
          <w:lang w:val="en-US"/>
        </w:rPr>
        <w:t xml:space="preserve"> = </w:t>
      </w:r>
      <w:r w:rsidRPr="1FFE38EC" w:rsidR="66E24448">
        <w:rPr>
          <w:rFonts w:ascii="Consolas" w:hAnsi="Consolas" w:eastAsia="Consolas" w:cs="Consolas"/>
          <w:b w:val="0"/>
          <w:bCs w:val="0"/>
          <w:noProof w:val="0"/>
          <w:color w:val="A5D6FF"/>
          <w:sz w:val="21"/>
          <w:szCs w:val="21"/>
          <w:lang w:val="en-US"/>
        </w:rPr>
        <w:t>"</w:t>
      </w:r>
      <w:r w:rsidRPr="1FFE38EC" w:rsidR="66E24448">
        <w:rPr>
          <w:rFonts w:ascii="Consolas" w:hAnsi="Consolas" w:eastAsia="Consolas" w:cs="Consolas"/>
          <w:b w:val="0"/>
          <w:bCs w:val="0"/>
          <w:noProof w:val="0"/>
          <w:color w:val="FF7B72"/>
          <w:sz w:val="21"/>
          <w:szCs w:val="21"/>
          <w:lang w:val="en-US"/>
        </w:rPr>
        <w:t>INSERT INTO</w:t>
      </w:r>
      <w:r w:rsidRPr="1FFE38EC" w:rsidR="66E24448">
        <w:rPr>
          <w:rFonts w:ascii="Consolas" w:hAnsi="Consolas" w:eastAsia="Consolas" w:cs="Consolas"/>
          <w:b w:val="0"/>
          <w:bCs w:val="0"/>
          <w:noProof w:val="0"/>
          <w:color w:val="A5D6FF"/>
          <w:sz w:val="21"/>
          <w:szCs w:val="21"/>
          <w:lang w:val="en-US"/>
        </w:rPr>
        <w:t xml:space="preserve"> students (</w:t>
      </w:r>
      <w:r w:rsidRPr="1FFE38EC" w:rsidR="66E24448">
        <w:rPr>
          <w:rFonts w:ascii="Consolas" w:hAnsi="Consolas" w:eastAsia="Consolas" w:cs="Consolas"/>
          <w:b w:val="0"/>
          <w:bCs w:val="0"/>
          <w:noProof w:val="0"/>
          <w:color w:val="FF7B72"/>
          <w:sz w:val="21"/>
          <w:szCs w:val="21"/>
          <w:lang w:val="en-US"/>
        </w:rPr>
        <w:t>name</w:t>
      </w:r>
      <w:r w:rsidRPr="1FFE38EC" w:rsidR="66E24448">
        <w:rPr>
          <w:rFonts w:ascii="Consolas" w:hAnsi="Consolas" w:eastAsia="Consolas" w:cs="Consolas"/>
          <w:b w:val="0"/>
          <w:bCs w:val="0"/>
          <w:noProof w:val="0"/>
          <w:color w:val="A5D6FF"/>
          <w:sz w:val="21"/>
          <w:szCs w:val="21"/>
          <w:lang w:val="en-US"/>
        </w:rPr>
        <w:t>, email)</w:t>
      </w:r>
    </w:p>
    <w:p xmlns:wp14="http://schemas.microsoft.com/office/word/2010/wordml" w:rsidP="1FFE38EC" w14:paraId="4C3DB09E" wp14:textId="1E686487">
      <w:pPr>
        <w:shd w:val="clear" w:color="auto" w:fill="121314"/>
        <w:spacing w:before="0" w:beforeAutospacing="off" w:after="0" w:afterAutospacing="off" w:line="285" w:lineRule="auto"/>
      </w:pPr>
      <w:r w:rsidRPr="1FFE38EC" w:rsidR="66E24448">
        <w:rPr>
          <w:rFonts w:ascii="Consolas" w:hAnsi="Consolas" w:eastAsia="Consolas" w:cs="Consolas"/>
          <w:b w:val="0"/>
          <w:bCs w:val="0"/>
          <w:noProof w:val="0"/>
          <w:color w:val="A5D6FF"/>
          <w:sz w:val="21"/>
          <w:szCs w:val="21"/>
          <w:lang w:val="en-US"/>
        </w:rPr>
        <w:t xml:space="preserve">        </w:t>
      </w:r>
      <w:r w:rsidRPr="1FFE38EC" w:rsidR="66E24448">
        <w:rPr>
          <w:rFonts w:ascii="Consolas" w:hAnsi="Consolas" w:eastAsia="Consolas" w:cs="Consolas"/>
          <w:b w:val="0"/>
          <w:bCs w:val="0"/>
          <w:noProof w:val="0"/>
          <w:color w:val="FF7B72"/>
          <w:sz w:val="21"/>
          <w:szCs w:val="21"/>
          <w:lang w:val="en-US"/>
        </w:rPr>
        <w:t>VALUES</w:t>
      </w:r>
      <w:r w:rsidRPr="1FFE38EC" w:rsidR="66E24448">
        <w:rPr>
          <w:rFonts w:ascii="Consolas" w:hAnsi="Consolas" w:eastAsia="Consolas" w:cs="Consolas"/>
          <w:b w:val="0"/>
          <w:bCs w:val="0"/>
          <w:noProof w:val="0"/>
          <w:color w:val="A5D6FF"/>
          <w:sz w:val="21"/>
          <w:szCs w:val="21"/>
          <w:lang w:val="en-US"/>
        </w:rPr>
        <w:t xml:space="preserve"> (:</w:t>
      </w:r>
      <w:r w:rsidRPr="1FFE38EC" w:rsidR="66E24448">
        <w:rPr>
          <w:rFonts w:ascii="Consolas" w:hAnsi="Consolas" w:eastAsia="Consolas" w:cs="Consolas"/>
          <w:b w:val="0"/>
          <w:bCs w:val="0"/>
          <w:noProof w:val="0"/>
          <w:color w:val="FF7B72"/>
          <w:sz w:val="21"/>
          <w:szCs w:val="21"/>
          <w:lang w:val="en-US"/>
        </w:rPr>
        <w:t>name</w:t>
      </w:r>
      <w:r w:rsidRPr="1FFE38EC" w:rsidR="66E24448">
        <w:rPr>
          <w:rFonts w:ascii="Consolas" w:hAnsi="Consolas" w:eastAsia="Consolas" w:cs="Consolas"/>
          <w:b w:val="0"/>
          <w:bCs w:val="0"/>
          <w:noProof w:val="0"/>
          <w:color w:val="A5D6FF"/>
          <w:sz w:val="21"/>
          <w:szCs w:val="21"/>
          <w:lang w:val="en-US"/>
        </w:rPr>
        <w:t>, :email)"</w:t>
      </w:r>
      <w:r w:rsidRPr="1FFE38EC" w:rsidR="66E24448">
        <w:rPr>
          <w:rFonts w:ascii="Consolas" w:hAnsi="Consolas" w:eastAsia="Consolas" w:cs="Consolas"/>
          <w:b w:val="0"/>
          <w:bCs w:val="0"/>
          <w:noProof w:val="0"/>
          <w:color w:val="D4D4D4"/>
          <w:sz w:val="21"/>
          <w:szCs w:val="21"/>
          <w:lang w:val="en-US"/>
        </w:rPr>
        <w:t>;</w:t>
      </w:r>
    </w:p>
    <w:p xmlns:wp14="http://schemas.microsoft.com/office/word/2010/wordml" w:rsidP="1FFE38EC" w14:paraId="2961BEBA" wp14:textId="2E68F784">
      <w:pPr>
        <w:shd w:val="clear" w:color="auto" w:fill="121314"/>
        <w:spacing w:before="0" w:beforeAutospacing="off" w:after="0" w:afterAutospacing="off" w:line="285" w:lineRule="auto"/>
      </w:pPr>
    </w:p>
    <w:p xmlns:wp14="http://schemas.microsoft.com/office/word/2010/wordml" w:rsidP="1FFE38EC" w14:paraId="377E92F8" wp14:textId="4958F782">
      <w:pPr>
        <w:shd w:val="clear" w:color="auto" w:fill="121314"/>
        <w:spacing w:before="0" w:beforeAutospacing="off" w:after="0" w:afterAutospacing="off" w:line="285" w:lineRule="auto"/>
      </w:pPr>
      <w:r w:rsidRPr="1FFE38EC" w:rsidR="66E24448">
        <w:rPr>
          <w:rFonts w:ascii="Consolas" w:hAnsi="Consolas" w:eastAsia="Consolas" w:cs="Consolas"/>
          <w:b w:val="0"/>
          <w:bCs w:val="0"/>
          <w:noProof w:val="0"/>
          <w:color w:val="C9D1D9"/>
          <w:sz w:val="21"/>
          <w:szCs w:val="21"/>
          <w:lang w:val="en-US"/>
        </w:rPr>
        <w:t>$stmt</w:t>
      </w:r>
      <w:r w:rsidRPr="1FFE38EC" w:rsidR="66E24448">
        <w:rPr>
          <w:rFonts w:ascii="Consolas" w:hAnsi="Consolas" w:eastAsia="Consolas" w:cs="Consolas"/>
          <w:b w:val="0"/>
          <w:bCs w:val="0"/>
          <w:noProof w:val="0"/>
          <w:color w:val="D4D4D4"/>
          <w:sz w:val="21"/>
          <w:szCs w:val="21"/>
          <w:lang w:val="en-US"/>
        </w:rPr>
        <w:t xml:space="preserve"> = </w:t>
      </w:r>
      <w:r w:rsidRPr="1FFE38EC" w:rsidR="66E24448">
        <w:rPr>
          <w:rFonts w:ascii="Consolas" w:hAnsi="Consolas" w:eastAsia="Consolas" w:cs="Consolas"/>
          <w:b w:val="0"/>
          <w:bCs w:val="0"/>
          <w:noProof w:val="0"/>
          <w:color w:val="C9D1D9"/>
          <w:sz w:val="21"/>
          <w:szCs w:val="21"/>
          <w:lang w:val="en-US"/>
        </w:rPr>
        <w:t>$pdo</w:t>
      </w:r>
      <w:r w:rsidRPr="1FFE38EC" w:rsidR="66E24448">
        <w:rPr>
          <w:rFonts w:ascii="Consolas" w:hAnsi="Consolas" w:eastAsia="Consolas" w:cs="Consolas"/>
          <w:b w:val="0"/>
          <w:bCs w:val="0"/>
          <w:noProof w:val="0"/>
          <w:color w:val="D4D4D4"/>
          <w:sz w:val="21"/>
          <w:szCs w:val="21"/>
          <w:lang w:val="en-US"/>
        </w:rPr>
        <w:t>-&gt;</w:t>
      </w:r>
      <w:r w:rsidRPr="1FFE38EC" w:rsidR="66E24448">
        <w:rPr>
          <w:rFonts w:ascii="Consolas" w:hAnsi="Consolas" w:eastAsia="Consolas" w:cs="Consolas"/>
          <w:b w:val="0"/>
          <w:bCs w:val="0"/>
          <w:noProof w:val="0"/>
          <w:color w:val="D2A8FF"/>
          <w:sz w:val="21"/>
          <w:szCs w:val="21"/>
          <w:lang w:val="en-US"/>
        </w:rPr>
        <w:t>prepare</w:t>
      </w:r>
      <w:r w:rsidRPr="1FFE38EC" w:rsidR="66E24448">
        <w:rPr>
          <w:rFonts w:ascii="Consolas" w:hAnsi="Consolas" w:eastAsia="Consolas" w:cs="Consolas"/>
          <w:b w:val="0"/>
          <w:bCs w:val="0"/>
          <w:noProof w:val="0"/>
          <w:color w:val="D4D4D4"/>
          <w:sz w:val="21"/>
          <w:szCs w:val="21"/>
          <w:lang w:val="en-US"/>
        </w:rPr>
        <w:t>(</w:t>
      </w:r>
      <w:r w:rsidRPr="1FFE38EC" w:rsidR="66E24448">
        <w:rPr>
          <w:rFonts w:ascii="Consolas" w:hAnsi="Consolas" w:eastAsia="Consolas" w:cs="Consolas"/>
          <w:b w:val="0"/>
          <w:bCs w:val="0"/>
          <w:noProof w:val="0"/>
          <w:color w:val="C9D1D9"/>
          <w:sz w:val="21"/>
          <w:szCs w:val="21"/>
          <w:lang w:val="en-US"/>
        </w:rPr>
        <w:t>$sql</w:t>
      </w:r>
      <w:r w:rsidRPr="1FFE38EC" w:rsidR="66E24448">
        <w:rPr>
          <w:rFonts w:ascii="Consolas" w:hAnsi="Consolas" w:eastAsia="Consolas" w:cs="Consolas"/>
          <w:b w:val="0"/>
          <w:bCs w:val="0"/>
          <w:noProof w:val="0"/>
          <w:color w:val="D4D4D4"/>
          <w:sz w:val="21"/>
          <w:szCs w:val="21"/>
          <w:lang w:val="en-US"/>
        </w:rPr>
        <w:t>);</w:t>
      </w:r>
    </w:p>
    <w:p xmlns:wp14="http://schemas.microsoft.com/office/word/2010/wordml" w:rsidP="1FFE38EC" w14:paraId="33F2D0B0" wp14:textId="28D76B7B">
      <w:pPr>
        <w:shd w:val="clear" w:color="auto" w:fill="121314"/>
        <w:spacing w:before="0" w:beforeAutospacing="off" w:after="0" w:afterAutospacing="off" w:line="285" w:lineRule="auto"/>
      </w:pPr>
    </w:p>
    <w:p xmlns:wp14="http://schemas.microsoft.com/office/word/2010/wordml" w:rsidP="1FFE38EC" w14:paraId="65BD74CA" wp14:textId="71C055F4">
      <w:pPr>
        <w:shd w:val="clear" w:color="auto" w:fill="121314"/>
        <w:spacing w:before="0" w:beforeAutospacing="off" w:after="0" w:afterAutospacing="off" w:line="285" w:lineRule="auto"/>
      </w:pPr>
      <w:r w:rsidRPr="1FFE38EC" w:rsidR="66E24448">
        <w:rPr>
          <w:rFonts w:ascii="Consolas" w:hAnsi="Consolas" w:eastAsia="Consolas" w:cs="Consolas"/>
          <w:b w:val="0"/>
          <w:bCs w:val="0"/>
          <w:noProof w:val="0"/>
          <w:color w:val="C9D1D9"/>
          <w:sz w:val="21"/>
          <w:szCs w:val="21"/>
          <w:lang w:val="en-US"/>
        </w:rPr>
        <w:t>$stmt</w:t>
      </w:r>
      <w:r w:rsidRPr="1FFE38EC" w:rsidR="66E24448">
        <w:rPr>
          <w:rFonts w:ascii="Consolas" w:hAnsi="Consolas" w:eastAsia="Consolas" w:cs="Consolas"/>
          <w:b w:val="0"/>
          <w:bCs w:val="0"/>
          <w:noProof w:val="0"/>
          <w:color w:val="D4D4D4"/>
          <w:sz w:val="21"/>
          <w:szCs w:val="21"/>
          <w:lang w:val="en-US"/>
        </w:rPr>
        <w:t>-&gt;</w:t>
      </w:r>
      <w:r w:rsidRPr="1FFE38EC" w:rsidR="66E24448">
        <w:rPr>
          <w:rFonts w:ascii="Consolas" w:hAnsi="Consolas" w:eastAsia="Consolas" w:cs="Consolas"/>
          <w:b w:val="0"/>
          <w:bCs w:val="0"/>
          <w:noProof w:val="0"/>
          <w:color w:val="D2A8FF"/>
          <w:sz w:val="21"/>
          <w:szCs w:val="21"/>
          <w:lang w:val="en-US"/>
        </w:rPr>
        <w:t>execute</w:t>
      </w:r>
      <w:r w:rsidRPr="1FFE38EC" w:rsidR="66E24448">
        <w:rPr>
          <w:rFonts w:ascii="Consolas" w:hAnsi="Consolas" w:eastAsia="Consolas" w:cs="Consolas"/>
          <w:b w:val="0"/>
          <w:bCs w:val="0"/>
          <w:noProof w:val="0"/>
          <w:color w:val="D4D4D4"/>
          <w:sz w:val="21"/>
          <w:szCs w:val="21"/>
          <w:lang w:val="en-US"/>
        </w:rPr>
        <w:t>([</w:t>
      </w:r>
    </w:p>
    <w:p xmlns:wp14="http://schemas.microsoft.com/office/word/2010/wordml" w:rsidP="1FFE38EC" w14:paraId="0B91EFFC" wp14:textId="5AD573CB">
      <w:pPr>
        <w:shd w:val="clear" w:color="auto" w:fill="121314"/>
        <w:spacing w:before="0" w:beforeAutospacing="off" w:after="0" w:afterAutospacing="off" w:line="285" w:lineRule="auto"/>
      </w:pPr>
      <w:r w:rsidRPr="1FFE38EC" w:rsidR="66E24448">
        <w:rPr>
          <w:rFonts w:ascii="Consolas" w:hAnsi="Consolas" w:eastAsia="Consolas" w:cs="Consolas"/>
          <w:b w:val="0"/>
          <w:bCs w:val="0"/>
          <w:noProof w:val="0"/>
          <w:color w:val="D4D4D4"/>
          <w:sz w:val="21"/>
          <w:szCs w:val="21"/>
          <w:lang w:val="en-US"/>
        </w:rPr>
        <w:t xml:space="preserve">    </w:t>
      </w:r>
      <w:r w:rsidRPr="1FFE38EC" w:rsidR="66E24448">
        <w:rPr>
          <w:rFonts w:ascii="Consolas" w:hAnsi="Consolas" w:eastAsia="Consolas" w:cs="Consolas"/>
          <w:b w:val="0"/>
          <w:bCs w:val="0"/>
          <w:noProof w:val="0"/>
          <w:color w:val="A5D6FF"/>
          <w:sz w:val="21"/>
          <w:szCs w:val="21"/>
          <w:lang w:val="en-US"/>
        </w:rPr>
        <w:t>":name"</w:t>
      </w:r>
      <w:r w:rsidRPr="1FFE38EC" w:rsidR="66E24448">
        <w:rPr>
          <w:rFonts w:ascii="Consolas" w:hAnsi="Consolas" w:eastAsia="Consolas" w:cs="Consolas"/>
          <w:b w:val="0"/>
          <w:bCs w:val="0"/>
          <w:noProof w:val="0"/>
          <w:color w:val="D4D4D4"/>
          <w:sz w:val="21"/>
          <w:szCs w:val="21"/>
          <w:lang w:val="en-US"/>
        </w:rPr>
        <w:t xml:space="preserve"> =&gt; </w:t>
      </w:r>
      <w:r w:rsidRPr="1FFE38EC" w:rsidR="66E24448">
        <w:rPr>
          <w:rFonts w:ascii="Consolas" w:hAnsi="Consolas" w:eastAsia="Consolas" w:cs="Consolas"/>
          <w:b w:val="0"/>
          <w:bCs w:val="0"/>
          <w:noProof w:val="0"/>
          <w:color w:val="C9D1D9"/>
          <w:sz w:val="21"/>
          <w:szCs w:val="21"/>
          <w:lang w:val="en-US"/>
        </w:rPr>
        <w:t>$name</w:t>
      </w:r>
      <w:r w:rsidRPr="1FFE38EC" w:rsidR="66E24448">
        <w:rPr>
          <w:rFonts w:ascii="Consolas" w:hAnsi="Consolas" w:eastAsia="Consolas" w:cs="Consolas"/>
          <w:b w:val="0"/>
          <w:bCs w:val="0"/>
          <w:noProof w:val="0"/>
          <w:color w:val="D4D4D4"/>
          <w:sz w:val="21"/>
          <w:szCs w:val="21"/>
          <w:lang w:val="en-US"/>
        </w:rPr>
        <w:t>,</w:t>
      </w:r>
    </w:p>
    <w:p xmlns:wp14="http://schemas.microsoft.com/office/word/2010/wordml" w:rsidP="1FFE38EC" w14:paraId="7D046918" wp14:textId="3C763F85">
      <w:pPr>
        <w:shd w:val="clear" w:color="auto" w:fill="121314"/>
        <w:spacing w:before="0" w:beforeAutospacing="off" w:after="0" w:afterAutospacing="off" w:line="285" w:lineRule="auto"/>
      </w:pPr>
      <w:r w:rsidRPr="1FFE38EC" w:rsidR="66E24448">
        <w:rPr>
          <w:rFonts w:ascii="Consolas" w:hAnsi="Consolas" w:eastAsia="Consolas" w:cs="Consolas"/>
          <w:b w:val="0"/>
          <w:bCs w:val="0"/>
          <w:noProof w:val="0"/>
          <w:color w:val="D4D4D4"/>
          <w:sz w:val="21"/>
          <w:szCs w:val="21"/>
          <w:lang w:val="en-US"/>
        </w:rPr>
        <w:t xml:space="preserve">    </w:t>
      </w:r>
      <w:r w:rsidRPr="1FFE38EC" w:rsidR="66E24448">
        <w:rPr>
          <w:rFonts w:ascii="Consolas" w:hAnsi="Consolas" w:eastAsia="Consolas" w:cs="Consolas"/>
          <w:b w:val="0"/>
          <w:bCs w:val="0"/>
          <w:noProof w:val="0"/>
          <w:color w:val="A5D6FF"/>
          <w:sz w:val="21"/>
          <w:szCs w:val="21"/>
          <w:lang w:val="en-US"/>
        </w:rPr>
        <w:t>":email"</w:t>
      </w:r>
      <w:r w:rsidRPr="1FFE38EC" w:rsidR="66E24448">
        <w:rPr>
          <w:rFonts w:ascii="Consolas" w:hAnsi="Consolas" w:eastAsia="Consolas" w:cs="Consolas"/>
          <w:b w:val="0"/>
          <w:bCs w:val="0"/>
          <w:noProof w:val="0"/>
          <w:color w:val="D4D4D4"/>
          <w:sz w:val="21"/>
          <w:szCs w:val="21"/>
          <w:lang w:val="en-US"/>
        </w:rPr>
        <w:t xml:space="preserve"> =&gt; </w:t>
      </w:r>
      <w:r w:rsidRPr="1FFE38EC" w:rsidR="66E24448">
        <w:rPr>
          <w:rFonts w:ascii="Consolas" w:hAnsi="Consolas" w:eastAsia="Consolas" w:cs="Consolas"/>
          <w:b w:val="0"/>
          <w:bCs w:val="0"/>
          <w:noProof w:val="0"/>
          <w:color w:val="C9D1D9"/>
          <w:sz w:val="21"/>
          <w:szCs w:val="21"/>
          <w:lang w:val="en-US"/>
        </w:rPr>
        <w:t>$email</w:t>
      </w:r>
    </w:p>
    <w:p xmlns:wp14="http://schemas.microsoft.com/office/word/2010/wordml" w:rsidP="1FFE38EC" w14:paraId="25B4CD60" wp14:textId="00D1D000">
      <w:pPr>
        <w:shd w:val="clear" w:color="auto" w:fill="121314"/>
        <w:spacing w:before="0" w:beforeAutospacing="off" w:after="0" w:afterAutospacing="off" w:line="285" w:lineRule="auto"/>
      </w:pPr>
      <w:r w:rsidRPr="1FFE38EC" w:rsidR="66E24448">
        <w:rPr>
          <w:rFonts w:ascii="Consolas" w:hAnsi="Consolas" w:eastAsia="Consolas" w:cs="Consolas"/>
          <w:b w:val="0"/>
          <w:bCs w:val="0"/>
          <w:noProof w:val="0"/>
          <w:color w:val="D4D4D4"/>
          <w:sz w:val="21"/>
          <w:szCs w:val="21"/>
          <w:lang w:val="en-US"/>
        </w:rPr>
        <w:t>]);</w:t>
      </w:r>
    </w:p>
    <w:p xmlns:wp14="http://schemas.microsoft.com/office/word/2010/wordml" w:rsidP="1FFE38EC" w14:paraId="552E34FB" wp14:textId="54585499">
      <w:pPr>
        <w:shd w:val="clear" w:color="auto" w:fill="121314"/>
        <w:spacing w:before="0" w:beforeAutospacing="off" w:after="0" w:afterAutospacing="off" w:line="285" w:lineRule="auto"/>
      </w:pPr>
    </w:p>
    <w:p xmlns:wp14="http://schemas.microsoft.com/office/word/2010/wordml" w:rsidP="1FFE38EC" w14:paraId="525061D9" wp14:textId="2340C009">
      <w:pPr>
        <w:shd w:val="clear" w:color="auto" w:fill="121314"/>
        <w:spacing w:before="0" w:beforeAutospacing="off" w:after="0" w:afterAutospacing="off" w:line="285" w:lineRule="auto"/>
      </w:pPr>
      <w:r w:rsidRPr="1FFE38EC" w:rsidR="66E24448">
        <w:rPr>
          <w:rFonts w:ascii="Consolas" w:hAnsi="Consolas" w:eastAsia="Consolas" w:cs="Consolas"/>
          <w:b w:val="0"/>
          <w:bCs w:val="0"/>
          <w:noProof w:val="0"/>
          <w:color w:val="DCDCAA"/>
          <w:sz w:val="21"/>
          <w:szCs w:val="21"/>
          <w:lang w:val="en-US"/>
        </w:rPr>
        <w:t>echo</w:t>
      </w:r>
      <w:r w:rsidRPr="1FFE38EC" w:rsidR="66E24448">
        <w:rPr>
          <w:rFonts w:ascii="Consolas" w:hAnsi="Consolas" w:eastAsia="Consolas" w:cs="Consolas"/>
          <w:b w:val="0"/>
          <w:bCs w:val="0"/>
          <w:noProof w:val="0"/>
          <w:color w:val="D4D4D4"/>
          <w:sz w:val="21"/>
          <w:szCs w:val="21"/>
          <w:lang w:val="en-US"/>
        </w:rPr>
        <w:t xml:space="preserve"> </w:t>
      </w:r>
      <w:r w:rsidRPr="1FFE38EC" w:rsidR="66E24448">
        <w:rPr>
          <w:rFonts w:ascii="Consolas" w:hAnsi="Consolas" w:eastAsia="Consolas" w:cs="Consolas"/>
          <w:b w:val="0"/>
          <w:bCs w:val="0"/>
          <w:noProof w:val="0"/>
          <w:color w:val="A5D6FF"/>
          <w:sz w:val="21"/>
          <w:szCs w:val="21"/>
          <w:lang w:val="en-US"/>
        </w:rPr>
        <w:t>"&lt;h2&gt;Student Added Successfully&lt;/h2&gt;"</w:t>
      </w:r>
      <w:r w:rsidRPr="1FFE38EC" w:rsidR="66E24448">
        <w:rPr>
          <w:rFonts w:ascii="Consolas" w:hAnsi="Consolas" w:eastAsia="Consolas" w:cs="Consolas"/>
          <w:b w:val="0"/>
          <w:bCs w:val="0"/>
          <w:noProof w:val="0"/>
          <w:color w:val="D4D4D4"/>
          <w:sz w:val="21"/>
          <w:szCs w:val="21"/>
          <w:lang w:val="en-US"/>
        </w:rPr>
        <w:t>;</w:t>
      </w:r>
    </w:p>
    <w:p xmlns:wp14="http://schemas.microsoft.com/office/word/2010/wordml" w:rsidP="1FFE38EC" w14:paraId="38EC9CEA" wp14:textId="0B4F9496">
      <w:pPr>
        <w:shd w:val="clear" w:color="auto" w:fill="121314"/>
        <w:spacing w:before="0" w:beforeAutospacing="off" w:after="0" w:afterAutospacing="off" w:line="285" w:lineRule="auto"/>
      </w:pPr>
    </w:p>
    <w:p xmlns:wp14="http://schemas.microsoft.com/office/word/2010/wordml" w:rsidP="1FFE38EC" w14:paraId="1315EDBF" wp14:textId="6A3DBC54">
      <w:pPr>
        <w:shd w:val="clear" w:color="auto" w:fill="121314"/>
        <w:spacing w:before="0" w:beforeAutospacing="off" w:after="0" w:afterAutospacing="off" w:line="285" w:lineRule="auto"/>
      </w:pPr>
      <w:r w:rsidRPr="1FFE38EC" w:rsidR="66E24448">
        <w:rPr>
          <w:rFonts w:ascii="Consolas" w:hAnsi="Consolas" w:eastAsia="Consolas" w:cs="Consolas"/>
          <w:b w:val="0"/>
          <w:bCs w:val="0"/>
          <w:noProof w:val="0"/>
          <w:color w:val="569CD6"/>
          <w:sz w:val="21"/>
          <w:szCs w:val="21"/>
          <w:lang w:val="en-US"/>
        </w:rPr>
        <w:t>?&gt;</w:t>
      </w:r>
    </w:p>
    <w:p xmlns:wp14="http://schemas.microsoft.com/office/word/2010/wordml" w14:paraId="5A39BBE3" wp14:textId="06AC99C2">
      <w:pPr>
        <w:spacing w:after="0"/>
      </w:pPr>
    </w:p>
    <w:p xmlns:wp14="http://schemas.microsoft.com/office/word/2010/wordml" w14:paraId="63DB1A3E" wp14:textId="694199BF">
      <w:pPr>
        <w:spacing w:after="60"/>
      </w:pPr>
      <w:r w:rsidRPr="1FFE38EC" w:rsidR="09977A5E">
        <w:rPr>
          <w:b w:val="1"/>
          <w:bCs w:val="1"/>
          <w:lang w:val="en-IN"/>
        </w:rPr>
        <w:t>5</w:t>
      </w:r>
      <w:r w:rsidRPr="1FFE38EC" w:rsidR="1FFE38EC">
        <w:rPr>
          <w:b w:val="1"/>
          <w:bCs w:val="1"/>
          <w:lang w:val="en-IN"/>
        </w:rPr>
        <w:t>. Output / Result</w:t>
      </w:r>
    </w:p>
    <w:p xmlns:wp14="http://schemas.microsoft.com/office/word/2010/wordml" w14:paraId="1F863491" wp14:textId="77777777">
      <w:pPr>
        <w:jc w:val="both"/>
      </w:pPr>
      <w:r>
        <w:rPr>
          <w:lang w:val="en-IN"/>
        </w:rPr>
        <w:t xml:space="preserve">The database studenthub was created in phpMyAdmin with the tables students, events and registrations. The seed records were inserted, the UPDATE query affected 1 row, and SELECT * FROM students returned all 5 records. test_connection.php connected successfully through db.php and displayed the row counts and the joined registration list, confirming that the foreign keys and the PHP connection work correctly.</w:t>
      </w:r>
    </w:p>
    <w:p w:rsidR="003017A0" w:rsidP="00EF4E34" w:rsidRDefault="00726522" w14:paraId="1D34DF2B" w14:textId="454A5136">
      <w:pPr>
        <w:pStyle w:val="Heading2"/>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 xml:space="preserve">C. Evidence of Work (Screenshots)</w:t>
      </w:r>
    </w:p>
    <w:p w:rsidRPr="00FA54FB" w:rsidR="00FA54FB" w:rsidP="00FA54FB" w:rsidRDefault="00FA54FB" w14:paraId="5B864AAA" w14:textId="77777777"/>
    <w:p w:rsidRPr="007D6E04" w:rsidR="002C7B4A" w:rsidP="1FFE38EC" w:rsidRDefault="00FA54FB" w14:paraId="3A4E84ED" w14:textId="21F4CA97">
      <w:pPr>
        <w:pStyle w:val="Normal"/>
      </w:pPr>
      <w:r w:rsidR="561B6501">
        <w:drawing>
          <wp:inline wp14:editId="6D70E5B1" wp14:anchorId="69411980">
            <wp:extent cx="5486400" cy="3219450"/>
            <wp:effectExtent l="0" t="0" r="0" b="0"/>
            <wp:docPr id="175341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41962" name="Picture 175341962"/>
                    <pic:cNvPicPr/>
                  </pic:nvPicPr>
                  <pic:blipFill>
                    <a:blip xmlns:r="http://schemas.openxmlformats.org/officeDocument/2006/relationships" r:embed="rId1752954811">
                      <a:extLst>
                        <a:ext uri="{28A0092B-C50C-407E-A947-70E740481C1C}">
                          <a14:useLocalDpi xmlns:a14="http://schemas.microsoft.com/office/drawing/2010/main"/>
                        </a:ext>
                      </a:extLst>
                    </a:blip>
                    <a:stretch>
                      <a:fillRect/>
                    </a:stretch>
                  </pic:blipFill>
                  <pic:spPr>
                    <a:xfrm>
                      <a:off x="0" y="0"/>
                      <a:ext cx="5486400" cy="3219450"/>
                    </a:xfrm>
                    <a:prstGeom prst="rect">
                      <a:avLst/>
                    </a:prstGeom>
                  </pic:spPr>
                </pic:pic>
              </a:graphicData>
            </a:graphic>
          </wp:inline>
        </w:drawing>
      </w:r>
    </w:p>
    <w:p w:rsidR="6A1B20C4" w:rsidP="1FFE38EC" w:rsidRDefault="6A1B20C4" w14:paraId="152C40EA" w14:textId="7CEAD60E">
      <w:pPr>
        <w:pStyle w:val="Normal"/>
      </w:pPr>
      <w:r w:rsidR="6A1B20C4">
        <w:drawing>
          <wp:inline wp14:editId="63E1CCFE" wp14:anchorId="6C5887A0">
            <wp:extent cx="4483331" cy="2000353"/>
            <wp:effectExtent l="0" t="0" r="0" b="0"/>
            <wp:docPr id="1647744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744654" name="Picture 1647744654"/>
                    <pic:cNvPicPr/>
                  </pic:nvPicPr>
                  <pic:blipFill>
                    <a:blip xmlns:r="http://schemas.openxmlformats.org/officeDocument/2006/relationships" r:embed="rId43846575">
                      <a:extLst>
                        <a:ext uri="{28A0092B-C50C-407E-A947-70E740481C1C}">
                          <a14:useLocalDpi xmlns:a14="http://schemas.microsoft.com/office/drawing/2010/main"/>
                        </a:ext>
                      </a:extLst>
                    </a:blip>
                    <a:stretch>
                      <a:fillRect/>
                    </a:stretch>
                  </pic:blipFill>
                  <pic:spPr>
                    <a:xfrm>
                      <a:off x="0" y="0"/>
                      <a:ext cx="4483331" cy="2000353"/>
                    </a:xfrm>
                    <a:prstGeom prst="rect">
                      <a:avLst/>
                    </a:prstGeom>
                  </pic:spPr>
                </pic:pic>
              </a:graphicData>
            </a:graphic>
          </wp:inline>
        </w:drawing>
      </w:r>
    </w:p>
    <w:p xmlns:wp14="http://schemas.microsoft.com/office/word/2010/wordml" w14:paraId="07B2FFDC" wp14:textId="77777777">
      <w:pPr>
        <w:jc w:val="center"/>
      </w:pPr>
      <w:r>
        <w:rPr>
          <w:lang w:val="en-IN"/>
        </w:rPr>
        <w:t xml:space="preserve">Figure: phpMyAdmin showing the studenthub database with the students, events and registrations tables, the UPDATE query and the SELECT * FROM students result.</w:t>
      </w:r>
    </w:p>
    <w:p w:rsidR="002C7B4A" w:rsidP="00726522" w:rsidRDefault="00726522" w14:paraId="714E5994" w14:textId="4247B902">
      <w:pPr>
        <w:pStyle w:val="Heading2"/>
        <w:rPr>
          <w:rFonts w:ascii="Times New Roman" w:hAnsi="Times New Roman" w:eastAsia="Times New Roman" w:cstheme="minorBidi"/>
          <w:bCs w:val="0"/>
          <w:color w:val="auto"/>
          <w:sz w:val="28"/>
          <w:szCs w:val="22"/>
        </w:rPr>
      </w:pPr>
      <w:r w:rsidRPr="1FFE38EC" w:rsidR="00726522">
        <w:rPr>
          <w:rFonts w:ascii="Times New Roman" w:hAnsi="Times New Roman" w:eastAsia="Times New Roman" w:cs="" w:cstheme="minorBidi"/>
          <w:color w:val="auto"/>
          <w:sz w:val="28"/>
          <w:szCs w:val="28"/>
        </w:rPr>
        <w:t>D. GitHub Repository Link :</w:t>
      </w:r>
    </w:p>
    <w:p w:rsidR="00947BD8" w:rsidP="000571B9" w:rsidRDefault="00947BD8" w14:paraId="7E51C8E1" w14:textId="36415602">
      <w:hyperlink r:id="R422e51b028bc4da1">
        <w:r w:rsidRPr="1FFE38EC" w:rsidR="694F5478">
          <w:rPr>
            <w:rStyle w:val="Hyperlink"/>
          </w:rPr>
          <w:t>https://github.com/vanshsavaliya-bit/WEB-DEVELOPMENT</w:t>
        </w:r>
      </w:hyperlink>
    </w:p>
    <w:p w:rsidR="1FFE38EC" w:rsidRDefault="1FFE38EC" w14:paraId="74013EEA" w14:textId="1BD4007B"/>
    <w:p w:rsidR="002C7B4A" w:rsidRDefault="002C7B4A" w14:paraId="65CF68AB" w14:textId="77777777">
      <w:pPr>
        <w:jc w:val="both"/>
        <w:rPr>
          <w:rFonts w:cs="Times New Roman"/>
        </w:rPr>
      </w:pPr>
    </w:p>
    <w:p w:rsidR="004E0E65" w:rsidRDefault="004E0E65" w14:paraId="0567B00D" w14:textId="77777777">
      <w:pPr>
        <w:jc w:val="both"/>
        <w:rPr>
          <w:rFonts w:cs="Times New Roman"/>
        </w:rPr>
      </w:pPr>
    </w:p>
    <w:p w:rsidR="0080211D" w:rsidP="004E0E65" w:rsidRDefault="00726522" w14:paraId="22BD1D51" w14:textId="3F763133">
      <w:pPr>
        <w:rPr>
          <w:lang w:val="en-IN"/>
        </w:rPr>
      </w:pPr>
      <w:r>
        <w:rPr>
          <w:lang w:val="en-IN"/>
        </w:rPr>
        <w:t xml:space="preserve">E. Challenges Faced:</w:t>
      </w:r>
    </w:p>
    <w:p xmlns:wp14="http://schemas.microsoft.com/office/word/2010/wordml" w14:paraId="532A9576" wp14:textId="77777777">
      <w:pPr>
        <w:spacing w:after="60"/>
        <w:jc w:val="both"/>
      </w:pPr>
      <w:r>
        <w:rPr>
          <w:lang w:val="en-IN"/>
        </w:rPr>
        <w:t xml:space="preserve">1. Foreign key constraints failed at first because the tables were created with the wrong engine and in the wrong order; the parent tables (students, events) had to be created before registrations, and all of them had to use InnoDB.</w:t>
      </w:r>
    </w:p>
    <w:p xmlns:wp14="http://schemas.microsoft.com/office/word/2010/wordml" w14:paraId="63796E0B" wp14:textId="77777777">
      <w:pPr>
        <w:spacing w:after="60"/>
        <w:jc w:val="both"/>
      </w:pPr>
      <w:r>
        <w:rPr>
          <w:lang w:val="en-IN"/>
        </w:rPr>
        <w:t xml:space="preserve">2. Deciding how to model the many-to-many relationship between students and events; this was solved with the registrations junction table instead of storing event details inside the students table.</w:t>
      </w:r>
    </w:p>
    <w:p xmlns:wp14="http://schemas.microsoft.com/office/word/2010/wordml" w14:paraId="627B9923" wp14:textId="77777777">
      <w:pPr>
        <w:spacing w:after="60"/>
        <w:jc w:val="both"/>
      </w:pPr>
      <w:r>
        <w:rPr>
          <w:lang w:val="en-IN"/>
        </w:rPr>
        <w:t xml:space="preserve">3. Preventing duplicate data, such as the same student registering twice for one event or two students with the same email, which was handled with UNIQUE constraints.</w:t>
      </w:r>
    </w:p>
    <w:p xmlns:wp14="http://schemas.microsoft.com/office/word/2010/wordml" w14:paraId="70651B4F" wp14:textId="77777777">
      <w:pPr>
        <w:spacing w:after="60"/>
        <w:jc w:val="both"/>
      </w:pPr>
      <w:r>
        <w:rPr>
          <w:lang w:val="en-IN"/>
        </w:rPr>
        <w:t xml:space="preserve">4. Getting the MySQLi connection to work in XAMPP: the MySQL service had to be running, and the host, user, password and database name in db.php had to match exactly. Connection errors also had to be caught without exposing them to the user.</w:t>
      </w:r>
    </w:p>
    <w:p xmlns:wp14="http://schemas.microsoft.com/office/word/2010/wordml" w14:paraId="3E48E934" wp14:textId="77777777">
      <w:pPr>
        <w:spacing w:after="60"/>
        <w:jc w:val="both"/>
      </w:pPr>
      <w:r>
        <w:rPr>
          <w:lang w:val="en-IN"/>
        </w:rPr>
        <w:t xml:space="preserve">5. Understanding how prepared statements and bind_param() work and why they are safer than putting variables directly inside SQL strings.</w:t>
      </w:r>
    </w:p>
    <w:p w:rsidR="004E0E65" w:rsidP="004E0E65" w:rsidRDefault="004E0E65" w14:paraId="493C22EC" w14:textId="702DE33B">
      <w:pPr>
        <w:rPr>
          <w:lang w:val="en-IN"/>
        </w:rPr>
      </w:pPr>
      <w:r>
        <w:rPr>
          <w:lang w:val="en-IN"/>
        </w:rPr>
        <w:t xml:space="preserve">F. Learning Outcomes:</w:t>
      </w:r>
    </w:p>
    <w:p xmlns:wp14="http://schemas.microsoft.com/office/word/2010/wordml" w14:paraId="1323F6FE" wp14:textId="77777777">
      <w:pPr>
        <w:spacing w:after="60"/>
        <w:jc w:val="both"/>
      </w:pPr>
      <w:r>
        <w:rPr>
          <w:lang w:val="en-IN"/>
        </w:rPr>
        <w:t xml:space="preserve">1. I can design a normalized (3NF) database from requirements, draw the ER model and identify entities, attributes and relationships.</w:t>
      </w:r>
    </w:p>
    <w:p xmlns:wp14="http://schemas.microsoft.com/office/word/2010/wordml" w14:paraId="69512864" wp14:textId="77777777">
      <w:pPr>
        <w:spacing w:after="60"/>
        <w:jc w:val="both"/>
      </w:pPr>
      <w:r>
        <w:rPr>
          <w:lang w:val="en-IN"/>
        </w:rPr>
        <w:t xml:space="preserve">2. I can define primary keys, foreign keys, UNIQUE constraints and ON DELETE / ON UPDATE actions to keep the data consistent.</w:t>
      </w:r>
    </w:p>
    <w:p xmlns:wp14="http://schemas.microsoft.com/office/word/2010/wordml" w14:paraId="1F3F3BFB" wp14:textId="77777777">
      <w:pPr>
        <w:spacing w:after="60"/>
        <w:jc w:val="both"/>
      </w:pPr>
      <w:r>
        <w:rPr>
          <w:lang w:val="en-IN"/>
        </w:rPr>
        <w:t xml:space="preserve">3. I can create and populate MySQL tables using phpMyAdmin and SQL statements (CREATE, INSERT, UPDATE, SELECT, JOIN).</w:t>
      </w:r>
    </w:p>
    <w:p xmlns:wp14="http://schemas.microsoft.com/office/word/2010/wordml" w14:paraId="2CEF4888" wp14:textId="77777777">
      <w:pPr>
        <w:spacing w:after="60"/>
        <w:jc w:val="both"/>
      </w:pPr>
      <w:r>
        <w:rPr>
          <w:lang w:val="en-IN"/>
        </w:rPr>
        <w:t xml:space="preserve">4. I can connect PHP to MySQL using MySQLi in a reusable db.php file, with exception-based error handling and the correct character set.</w:t>
      </w:r>
    </w:p>
    <w:p xmlns:wp14="http://schemas.microsoft.com/office/word/2010/wordml" w14:paraId="467F8672" wp14:textId="77777777">
      <w:pPr>
        <w:spacing w:after="60"/>
        <w:jc w:val="both"/>
      </w:pPr>
      <w:r>
        <w:rPr>
          <w:lang w:val="en-IN"/>
        </w:rPr>
        <w:t xml:space="preserve">5. I understand basic secure database practices: keeping error details private, using prepared statements to prevent SQL injection and using least-privilege database users.</w:t>
      </w:r>
    </w:p>
    <w:p w:rsidRPr="004E0E65" w:rsidR="002C7B4A" w:rsidP="004E0E65" w:rsidRDefault="004E0E65" w14:paraId="3D8C6295" w14:textId="4522AE06">
      <w:pPr>
        <w:rPr>
          <w:lang w:val="en-IN"/>
        </w:rPr>
      </w:pPr>
      <w:r>
        <w:rPr>
          <w:lang w:val="en-IN"/>
        </w:rPr>
        <w:t xml:space="preserve">G. Faculty Remarks: </w:t>
      </w:r>
    </w:p>
    <w:sectPr w:rsidRPr="004E0E65" w:rsidR="002C7B4A" w:rsidSect="00034616">
      <w:headerReference w:type="default" r:id="rId10"/>
      <w:footerReference w:type="default" r:id="rId11"/>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0F8C" w:rsidRDefault="00180F8C" w14:paraId="6C2BBE93" w14:textId="77777777">
      <w:pPr>
        <w:spacing w:after="0" w:line="240" w:lineRule="auto"/>
      </w:pPr>
      <w:r>
        <w:separator/>
      </w:r>
    </w:p>
  </w:endnote>
  <w:endnote w:type="continuationSeparator" w:id="0">
    <w:p w:rsidR="00180F8C" w:rsidRDefault="00180F8C" w14:paraId="2204ED6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40C6" w:rsidRDefault="001040C6" w14:paraId="3A8819BD" w14:textId="2E63A3D0">
    <w:pPr>
      <w:pStyle w:val="Footer"/>
      <w:jc w:val="right"/>
    </w:pPr>
    <w:r w:rsidRPr="1FFE38EC" w:rsidR="1FFE38EC">
      <w:rPr>
        <w:color w:val="FF0000"/>
      </w:rPr>
      <w:t>25DCE1</w:t>
    </w:r>
    <w:r w:rsidRPr="1FFE38EC" w:rsidR="1FFE38EC">
      <w:rPr>
        <w:color w:val="FF0000"/>
      </w:rPr>
      <w:t>06</w:t>
    </w:r>
    <w:r w:rsidRPr="1FFE38EC" w:rsidR="1FFE38EC">
      <w:rPr>
        <w:color w:val="FF0000"/>
      </w:rPr>
      <w:t xml:space="preserve"> </w:t>
    </w:r>
    <w:r w:rsidR="1FFE38EC">
      <w:rPr/>
      <w:t xml:space="preserve">                                                                                                                           </w:t>
    </w:r>
    <w:sdt>
      <w:sdtPr>
        <w:id w:val="-1115441503"/>
        <w:docPartObj>
          <w:docPartGallery w:val="Page Numbers (Bottom of Page)"/>
          <w:docPartUnique/>
        </w:docPartObj>
      </w:sdtPr>
      <w:sdtContent>
        <w:r w:rsidRPr="1FFE38EC">
          <w:rPr>
            <w:noProof/>
          </w:rPr>
          <w:fldChar w:fldCharType="begin"/>
        </w:r>
        <w:r>
          <w:instrText xml:space="preserve"> PAGE   \* MERGEFORMAT </w:instrText>
        </w:r>
        <w:r>
          <w:fldChar w:fldCharType="separate"/>
        </w:r>
        <w:r w:rsidRPr="1FFE38EC" w:rsidR="1FFE38EC">
          <w:rPr>
            <w:noProof/>
          </w:rPr>
          <w:t>2</w:t>
        </w:r>
        <w:r w:rsidRPr="1FFE38EC">
          <w:rPr>
            <w:noProof/>
          </w:rPr>
          <w:fldChar w:fldCharType="end"/>
        </w:r>
      </w:sdtContent>
      <w:sdtEndPr>
        <w:rPr>
          <w:noProof/>
        </w:rPr>
      </w:sdtEndPr>
    </w:sdt>
  </w:p>
  <w:p w:rsidR="003500B4" w:rsidRDefault="003500B4" w14:paraId="12502A5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0F8C" w:rsidRDefault="00180F8C" w14:paraId="1A20B7A6" w14:textId="77777777">
      <w:pPr>
        <w:spacing w:after="0" w:line="240" w:lineRule="auto"/>
      </w:pPr>
      <w:r>
        <w:separator/>
      </w:r>
    </w:p>
  </w:footnote>
  <w:footnote w:type="continuationSeparator" w:id="0">
    <w:p w:rsidR="00180F8C" w:rsidRDefault="00180F8C" w14:paraId="437B91A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05E20" w:rsidR="003500B4" w:rsidP="1FFE38EC" w:rsidRDefault="00FB4AA3" w14:paraId="39F340BC" w14:textId="163009B1">
    <w:pPr>
      <w:pStyle w:val="Header"/>
      <w:jc w:val="right"/>
      <w:rPr>
        <w:color w:val="FF0000"/>
        <w:sz w:val="20"/>
        <w:szCs w:val="20"/>
      </w:rPr>
    </w:pPr>
    <w:r w:rsidRPr="1FFE38EC" w:rsidR="1FFE38EC">
      <w:rPr>
        <w:color w:val="FF0000"/>
        <w:sz w:val="20"/>
        <w:szCs w:val="20"/>
      </w:rPr>
      <w:t xml:space="preserve">WEB DEVELOPEMENT                                                                      </w:t>
    </w:r>
    <w:r w:rsidRPr="1FFE38EC" w:rsidR="1FFE38EC">
      <w:rPr>
        <w:color w:val="FF0000"/>
        <w:sz w:val="20"/>
        <w:szCs w:val="20"/>
      </w:rPr>
      <w:t xml:space="preserve">Department of </w:t>
    </w:r>
    <w:r w:rsidRPr="1FFE38EC" w:rsidR="1FFE38EC">
      <w:rPr>
        <w:color w:val="FF0000"/>
        <w:sz w:val="20"/>
        <w:szCs w:val="20"/>
      </w:rPr>
      <w:t>Computer Enginee</w:t>
    </w:r>
    <w:r w:rsidRPr="1FFE38EC" w:rsidR="1FFE38EC">
      <w:rPr>
        <w:color w:val="FF0000"/>
        <w:sz w:val="20"/>
        <w:szCs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F0F0F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D25893"/>
    <w:multiLevelType w:val="multilevel"/>
    <w:tmpl w:val="9996BE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99E1D90"/>
    <w:multiLevelType w:val="hybridMultilevel"/>
    <w:tmpl w:val="C3901B88"/>
    <w:lvl w:ilvl="0" w:tplc="A2422E94">
      <w:start w:val="1"/>
      <w:numFmt w:val="upperLetter"/>
      <w:lvlText w:val="%1."/>
      <w:lvlJc w:val="left"/>
      <w:pPr>
        <w:ind w:left="360" w:hanging="360"/>
      </w:pPr>
      <w:rPr>
        <w:rFonts w:hint="default"/>
        <w:color w:val="F0F0F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C7B07C1"/>
    <w:multiLevelType w:val="hybridMultilevel"/>
    <w:tmpl w:val="2EB40C6C"/>
    <w:lvl w:ilvl="0" w:tplc="C56A1D8E">
      <w:start w:val="1"/>
      <w:numFmt w:val="bullet"/>
      <w:lvlText w:val="●"/>
      <w:lvlJc w:val="left"/>
      <w:pPr>
        <w:ind w:left="720" w:hanging="360"/>
      </w:pPr>
    </w:lvl>
    <w:lvl w:ilvl="1" w:tplc="42E84B94">
      <w:start w:val="1"/>
      <w:numFmt w:val="bullet"/>
      <w:lvlText w:val="○"/>
      <w:lvlJc w:val="left"/>
      <w:pPr>
        <w:ind w:left="1440" w:hanging="360"/>
      </w:pPr>
    </w:lvl>
    <w:lvl w:ilvl="2" w:tplc="FD5691B8">
      <w:start w:val="1"/>
      <w:numFmt w:val="bullet"/>
      <w:lvlText w:val="■"/>
      <w:lvlJc w:val="left"/>
      <w:pPr>
        <w:ind w:left="2160" w:hanging="360"/>
      </w:pPr>
    </w:lvl>
    <w:lvl w:ilvl="3" w:tplc="A4E0A596">
      <w:start w:val="1"/>
      <w:numFmt w:val="bullet"/>
      <w:lvlText w:val="●"/>
      <w:lvlJc w:val="left"/>
      <w:pPr>
        <w:ind w:left="2880" w:hanging="360"/>
      </w:pPr>
    </w:lvl>
    <w:lvl w:ilvl="4" w:tplc="E602566C">
      <w:start w:val="1"/>
      <w:numFmt w:val="bullet"/>
      <w:lvlText w:val="○"/>
      <w:lvlJc w:val="left"/>
      <w:pPr>
        <w:ind w:left="3600" w:hanging="360"/>
      </w:pPr>
    </w:lvl>
    <w:lvl w:ilvl="5" w:tplc="03B6C55A">
      <w:start w:val="1"/>
      <w:numFmt w:val="bullet"/>
      <w:lvlText w:val="■"/>
      <w:lvlJc w:val="left"/>
      <w:pPr>
        <w:ind w:left="4320" w:hanging="360"/>
      </w:pPr>
    </w:lvl>
    <w:lvl w:ilvl="6" w:tplc="98B4BD18">
      <w:start w:val="1"/>
      <w:numFmt w:val="bullet"/>
      <w:lvlText w:val="●"/>
      <w:lvlJc w:val="left"/>
      <w:pPr>
        <w:ind w:left="5040" w:hanging="360"/>
      </w:pPr>
    </w:lvl>
    <w:lvl w:ilvl="7" w:tplc="BDA01782">
      <w:start w:val="1"/>
      <w:numFmt w:val="bullet"/>
      <w:lvlText w:val="●"/>
      <w:lvlJc w:val="left"/>
      <w:pPr>
        <w:ind w:left="5760" w:hanging="360"/>
      </w:pPr>
    </w:lvl>
    <w:lvl w:ilvl="8" w:tplc="37F4D4AC">
      <w:start w:val="1"/>
      <w:numFmt w:val="bullet"/>
      <w:lvlText w:val="●"/>
      <w:lvlJc w:val="left"/>
      <w:pPr>
        <w:ind w:left="6480" w:hanging="360"/>
      </w:pPr>
    </w:lvl>
  </w:abstractNum>
  <w:abstractNum w:abstractNumId="13" w15:restartNumberingAfterBreak="0">
    <w:nsid w:val="4C73109D"/>
    <w:multiLevelType w:val="multilevel"/>
    <w:tmpl w:val="234C6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0772712"/>
    <w:multiLevelType w:val="multilevel"/>
    <w:tmpl w:val="1DFC9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1C34522"/>
    <w:multiLevelType w:val="multilevel"/>
    <w:tmpl w:val="B54CB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16"/>
  </w:num>
  <w:num w:numId="11" w16cid:durableId="50156283">
    <w:abstractNumId w:val="9"/>
  </w:num>
  <w:num w:numId="12" w16cid:durableId="653097972">
    <w:abstractNumId w:val="11"/>
  </w:num>
  <w:num w:numId="13" w16cid:durableId="854926486">
    <w:abstractNumId w:val="9"/>
    <w:lvlOverride w:ilvl="0">
      <w:startOverride w:val="1"/>
    </w:lvlOverride>
  </w:num>
  <w:num w:numId="14" w16cid:durableId="1021977915">
    <w:abstractNumId w:val="9"/>
    <w:lvlOverride w:ilvl="0">
      <w:startOverride w:val="1"/>
    </w:lvlOverride>
  </w:num>
  <w:num w:numId="15" w16cid:durableId="578102524">
    <w:abstractNumId w:val="13"/>
  </w:num>
  <w:num w:numId="16" w16cid:durableId="1049568455">
    <w:abstractNumId w:val="10"/>
  </w:num>
  <w:num w:numId="17" w16cid:durableId="422804544">
    <w:abstractNumId w:val="14"/>
  </w:num>
  <w:num w:numId="18" w16cid:durableId="1185361947">
    <w:abstractNumId w:val="15"/>
  </w:num>
  <w:num w:numId="19" w16cid:durableId="1387530489">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207DE"/>
    <w:rsid w:val="00034616"/>
    <w:rsid w:val="00042E74"/>
    <w:rsid w:val="00056467"/>
    <w:rsid w:val="000571B9"/>
    <w:rsid w:val="0006063C"/>
    <w:rsid w:val="00081FB7"/>
    <w:rsid w:val="00087990"/>
    <w:rsid w:val="00097A96"/>
    <w:rsid w:val="000D79EF"/>
    <w:rsid w:val="001017D5"/>
    <w:rsid w:val="001040C6"/>
    <w:rsid w:val="00127F75"/>
    <w:rsid w:val="0015074B"/>
    <w:rsid w:val="0015463B"/>
    <w:rsid w:val="001643EF"/>
    <w:rsid w:val="00180F8C"/>
    <w:rsid w:val="001847FF"/>
    <w:rsid w:val="001A5ADF"/>
    <w:rsid w:val="001C7616"/>
    <w:rsid w:val="001F317E"/>
    <w:rsid w:val="001F5B65"/>
    <w:rsid w:val="002273ED"/>
    <w:rsid w:val="002764B2"/>
    <w:rsid w:val="0029639D"/>
    <w:rsid w:val="002A0517"/>
    <w:rsid w:val="002B42AE"/>
    <w:rsid w:val="002C7B4A"/>
    <w:rsid w:val="003017A0"/>
    <w:rsid w:val="003043E5"/>
    <w:rsid w:val="00304F0C"/>
    <w:rsid w:val="00326932"/>
    <w:rsid w:val="00326F90"/>
    <w:rsid w:val="00346B63"/>
    <w:rsid w:val="003500B4"/>
    <w:rsid w:val="00375BD0"/>
    <w:rsid w:val="00376216"/>
    <w:rsid w:val="003A3130"/>
    <w:rsid w:val="003F4DA8"/>
    <w:rsid w:val="0044145C"/>
    <w:rsid w:val="0044214D"/>
    <w:rsid w:val="00442965"/>
    <w:rsid w:val="00444270"/>
    <w:rsid w:val="004461F9"/>
    <w:rsid w:val="00454E63"/>
    <w:rsid w:val="00466D2F"/>
    <w:rsid w:val="00484349"/>
    <w:rsid w:val="004877D9"/>
    <w:rsid w:val="004C52C2"/>
    <w:rsid w:val="004E0E65"/>
    <w:rsid w:val="005058E6"/>
    <w:rsid w:val="005136DA"/>
    <w:rsid w:val="0052152E"/>
    <w:rsid w:val="005567E5"/>
    <w:rsid w:val="00584198"/>
    <w:rsid w:val="00594038"/>
    <w:rsid w:val="00594750"/>
    <w:rsid w:val="005E3FF2"/>
    <w:rsid w:val="00600FBB"/>
    <w:rsid w:val="00611615"/>
    <w:rsid w:val="00650F58"/>
    <w:rsid w:val="00663804"/>
    <w:rsid w:val="00664A9C"/>
    <w:rsid w:val="006757BA"/>
    <w:rsid w:val="006C573A"/>
    <w:rsid w:val="006D3E18"/>
    <w:rsid w:val="00710098"/>
    <w:rsid w:val="00726522"/>
    <w:rsid w:val="00785824"/>
    <w:rsid w:val="007A0C84"/>
    <w:rsid w:val="007C35AD"/>
    <w:rsid w:val="007D65AC"/>
    <w:rsid w:val="007D6E04"/>
    <w:rsid w:val="007E0690"/>
    <w:rsid w:val="007F65B6"/>
    <w:rsid w:val="0080211D"/>
    <w:rsid w:val="008560D3"/>
    <w:rsid w:val="0085761F"/>
    <w:rsid w:val="0089029E"/>
    <w:rsid w:val="008D3898"/>
    <w:rsid w:val="008D559A"/>
    <w:rsid w:val="008F4CED"/>
    <w:rsid w:val="00903BA6"/>
    <w:rsid w:val="00947BD8"/>
    <w:rsid w:val="00986F20"/>
    <w:rsid w:val="00987B23"/>
    <w:rsid w:val="0099235B"/>
    <w:rsid w:val="009B387C"/>
    <w:rsid w:val="009B59F4"/>
    <w:rsid w:val="009D63D0"/>
    <w:rsid w:val="009F2318"/>
    <w:rsid w:val="009F7A2C"/>
    <w:rsid w:val="00A054A3"/>
    <w:rsid w:val="00A660A7"/>
    <w:rsid w:val="00A72433"/>
    <w:rsid w:val="00AA0EAB"/>
    <w:rsid w:val="00AA1D8D"/>
    <w:rsid w:val="00AA6157"/>
    <w:rsid w:val="00AA7D01"/>
    <w:rsid w:val="00AB162A"/>
    <w:rsid w:val="00AE3C4A"/>
    <w:rsid w:val="00AF5463"/>
    <w:rsid w:val="00B05D06"/>
    <w:rsid w:val="00B1004F"/>
    <w:rsid w:val="00B15FE6"/>
    <w:rsid w:val="00B46F39"/>
    <w:rsid w:val="00B47730"/>
    <w:rsid w:val="00B94737"/>
    <w:rsid w:val="00C06C2D"/>
    <w:rsid w:val="00C23F9F"/>
    <w:rsid w:val="00C700B1"/>
    <w:rsid w:val="00C7323D"/>
    <w:rsid w:val="00C96C80"/>
    <w:rsid w:val="00CB0664"/>
    <w:rsid w:val="00CF7F4D"/>
    <w:rsid w:val="00D05CF7"/>
    <w:rsid w:val="00D05E20"/>
    <w:rsid w:val="00D14E84"/>
    <w:rsid w:val="00D246D3"/>
    <w:rsid w:val="00D265CD"/>
    <w:rsid w:val="00D529E2"/>
    <w:rsid w:val="00D57A2B"/>
    <w:rsid w:val="00D725B9"/>
    <w:rsid w:val="00D77DB0"/>
    <w:rsid w:val="00D82B58"/>
    <w:rsid w:val="00E535B5"/>
    <w:rsid w:val="00EA6312"/>
    <w:rsid w:val="00EB174D"/>
    <w:rsid w:val="00EE3FFF"/>
    <w:rsid w:val="00EF4E34"/>
    <w:rsid w:val="00F05BC8"/>
    <w:rsid w:val="00F2362E"/>
    <w:rsid w:val="00F55116"/>
    <w:rsid w:val="00F61C18"/>
    <w:rsid w:val="00F65332"/>
    <w:rsid w:val="00F9210B"/>
    <w:rsid w:val="00FA33C1"/>
    <w:rsid w:val="00FA54FB"/>
    <w:rsid w:val="00FB4AA3"/>
    <w:rsid w:val="00FC3892"/>
    <w:rsid w:val="00FC693F"/>
    <w:rsid w:val="00FE22B5"/>
    <w:rsid w:val="00FE42F2"/>
    <w:rsid w:val="0510D561"/>
    <w:rsid w:val="09346BA1"/>
    <w:rsid w:val="09977A5E"/>
    <w:rsid w:val="17D09AF7"/>
    <w:rsid w:val="1FFE38EC"/>
    <w:rsid w:val="3F65007C"/>
    <w:rsid w:val="3F65007C"/>
    <w:rsid w:val="44C6D6BA"/>
    <w:rsid w:val="47078E17"/>
    <w:rsid w:val="4D0BE2A3"/>
    <w:rsid w:val="54C32B39"/>
    <w:rsid w:val="561B6501"/>
    <w:rsid w:val="66E24448"/>
    <w:rsid w:val="694F5478"/>
    <w:rsid w:val="6A1B20C4"/>
    <w:rsid w:val="7A22DA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eastAsia="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F3F3F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F3F3F3"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F0F0F0" w:themeColor="text1"/>
    </w:rPr>
  </w:style>
  <w:style w:type="character" w:styleId="QuoteChar" w:customStyle="1">
    <w:name w:val="Quote Char"/>
    <w:basedOn w:val="DefaultParagraphFont"/>
    <w:link w:val="Quote"/>
    <w:uiPriority w:val="29"/>
    <w:rsid w:val="00FC693F"/>
    <w:rPr>
      <w:i/>
      <w:iCs/>
      <w:color w:val="F0F0F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F3F3F3"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F3F3F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F7F7F7"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B3B3B3" w:themeColor="text1" w:themeShade="BF"/>
    </w:rPr>
    <w:tblPr>
      <w:tblStyleRowBandSize w:val="1"/>
      <w:tblStyleColBandSize w:val="1"/>
      <w:tblBorders>
        <w:top w:val="single" w:color="F0F0F0" w:themeColor="text1" w:sz="8" w:space="0"/>
        <w:bottom w:val="single" w:color="F0F0F0" w:themeColor="text1" w:sz="8" w:space="0"/>
      </w:tblBorders>
    </w:tblPr>
    <w:tblStylePr w:type="firstRow">
      <w:pPr>
        <w:spacing w:before="0" w:after="0" w:line="240" w:lineRule="auto"/>
      </w:pPr>
      <w:rPr>
        <w:b/>
        <w:bCs/>
      </w:rPr>
      <w:tblPr/>
      <w:tcPr>
        <w:tcBorders>
          <w:top w:val="single" w:color="F0F0F0" w:themeColor="text1" w:sz="8" w:space="0"/>
          <w:left w:val="nil"/>
          <w:bottom w:val="single" w:color="F0F0F0" w:themeColor="text1" w:sz="8" w:space="0"/>
          <w:right w:val="nil"/>
          <w:insideH w:val="nil"/>
          <w:insideV w:val="nil"/>
        </w:tcBorders>
      </w:tcPr>
    </w:tblStylePr>
    <w:tblStylePr w:type="lastRow">
      <w:pPr>
        <w:spacing w:before="0" w:after="0" w:line="240" w:lineRule="auto"/>
      </w:pPr>
      <w:rPr>
        <w:b/>
        <w:bCs/>
      </w:rPr>
      <w:tblPr/>
      <w:tcPr>
        <w:tcBorders>
          <w:top w:val="single" w:color="F0F0F0" w:themeColor="text1" w:sz="8" w:space="0"/>
          <w:left w:val="nil"/>
          <w:bottom w:val="single" w:color="F0F0F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left w:val="nil"/>
          <w:right w:val="nil"/>
          <w:insideH w:val="nil"/>
          <w:insideV w:val="nil"/>
        </w:tcBorders>
        <w:shd w:val="clear" w:color="auto" w:fill="FBFBFB"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F0F0F0" w:themeColor="text1" w:sz="8" w:space="0"/>
        <w:left w:val="single" w:color="F0F0F0" w:themeColor="text1" w:sz="8" w:space="0"/>
        <w:bottom w:val="single" w:color="F0F0F0" w:themeColor="text1" w:sz="8" w:space="0"/>
        <w:right w:val="single" w:color="F0F0F0" w:themeColor="text1" w:sz="8" w:space="0"/>
      </w:tblBorders>
    </w:tblPr>
    <w:tblStylePr w:type="firstRow">
      <w:pPr>
        <w:spacing w:before="0" w:after="0" w:line="240" w:lineRule="auto"/>
      </w:pPr>
      <w:rPr>
        <w:b/>
        <w:bCs/>
        <w:color w:val="000000" w:themeColor="background1"/>
      </w:rPr>
      <w:tblPr/>
      <w:tcPr>
        <w:shd w:val="clear" w:color="auto" w:fill="F0F0F0" w:themeFill="text1"/>
      </w:tcPr>
    </w:tblStylePr>
    <w:tblStylePr w:type="lastRow">
      <w:pPr>
        <w:spacing w:before="0" w:after="0" w:line="240" w:lineRule="auto"/>
      </w:pPr>
      <w:rPr>
        <w:b/>
        <w:bCs/>
      </w:rPr>
      <w:tblPr/>
      <w:tcPr>
        <w:tcBorders>
          <w:top w:val="double" w:color="F0F0F0" w:themeColor="text1" w:sz="6" w:space="0"/>
          <w:left w:val="single" w:color="F0F0F0" w:themeColor="text1" w:sz="8" w:space="0"/>
          <w:bottom w:val="single" w:color="F0F0F0" w:themeColor="text1" w:sz="8" w:space="0"/>
          <w:right w:val="single" w:color="F0F0F0" w:themeColor="text1" w:sz="8" w:space="0"/>
        </w:tcBorders>
      </w:tcPr>
    </w:tblStylePr>
    <w:tblStylePr w:type="firstCol">
      <w:rPr>
        <w:b/>
        <w:bCs/>
      </w:rPr>
    </w:tblStylePr>
    <w:tblStylePr w:type="lastCol">
      <w:rPr>
        <w:b/>
        <w:bCs/>
      </w:rPr>
    </w:tblStylePr>
    <w:tblStylePr w:type="band1Vert">
      <w:tblPr/>
      <w:tcPr>
        <w:tcBorders>
          <w:top w:val="single" w:color="F0F0F0" w:themeColor="text1" w:sz="8" w:space="0"/>
          <w:left w:val="single" w:color="F0F0F0" w:themeColor="text1" w:sz="8" w:space="0"/>
          <w:bottom w:val="single" w:color="F0F0F0" w:themeColor="text1" w:sz="8" w:space="0"/>
          <w:right w:val="single" w:color="F0F0F0" w:themeColor="text1" w:sz="8" w:space="0"/>
        </w:tcBorders>
      </w:tcPr>
    </w:tblStylePr>
    <w:tblStylePr w:type="band1Horz">
      <w:tblPr/>
      <w:tcPr>
        <w:tcBorders>
          <w:top w:val="single" w:color="F0F0F0" w:themeColor="text1" w:sz="8" w:space="0"/>
          <w:left w:val="single" w:color="F0F0F0" w:themeColor="text1" w:sz="8" w:space="0"/>
          <w:bottom w:val="single" w:color="F0F0F0" w:themeColor="text1" w:sz="8" w:space="0"/>
          <w:right w:val="single" w:color="F0F0F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F0F0F0" w:themeColor="text1" w:sz="8" w:space="0"/>
        <w:left w:val="single" w:color="F0F0F0" w:themeColor="text1" w:sz="8" w:space="0"/>
        <w:bottom w:val="single" w:color="F0F0F0" w:themeColor="text1" w:sz="8" w:space="0"/>
        <w:right w:val="single" w:color="F0F0F0" w:themeColor="text1" w:sz="8" w:space="0"/>
        <w:insideH w:val="single" w:color="F0F0F0" w:themeColor="text1" w:sz="8" w:space="0"/>
        <w:insideV w:val="single" w:color="F0F0F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0F0F0" w:themeColor="text1" w:sz="8" w:space="0"/>
          <w:left w:val="single" w:color="F0F0F0" w:themeColor="text1" w:sz="8" w:space="0"/>
          <w:bottom w:val="single" w:color="F0F0F0" w:themeColor="text1" w:sz="18" w:space="0"/>
          <w:right w:val="single" w:color="F0F0F0" w:themeColor="text1" w:sz="8" w:space="0"/>
          <w:insideH w:val="nil"/>
          <w:insideV w:val="single" w:color="F0F0F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0F0F0" w:themeColor="text1" w:sz="6" w:space="0"/>
          <w:left w:val="single" w:color="F0F0F0" w:themeColor="text1" w:sz="8" w:space="0"/>
          <w:bottom w:val="single" w:color="F0F0F0" w:themeColor="text1" w:sz="8" w:space="0"/>
          <w:right w:val="single" w:color="F0F0F0" w:themeColor="text1" w:sz="8" w:space="0"/>
          <w:insideH w:val="nil"/>
          <w:insideV w:val="single" w:color="F0F0F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0F0F0" w:themeColor="text1" w:sz="8" w:space="0"/>
          <w:left w:val="single" w:color="F0F0F0" w:themeColor="text1" w:sz="8" w:space="0"/>
          <w:bottom w:val="single" w:color="F0F0F0" w:themeColor="text1" w:sz="8" w:space="0"/>
          <w:right w:val="single" w:color="F0F0F0" w:themeColor="text1" w:sz="8" w:space="0"/>
        </w:tcBorders>
      </w:tcPr>
    </w:tblStylePr>
    <w:tblStylePr w:type="band1Vert">
      <w:tblPr/>
      <w:tcPr>
        <w:tcBorders>
          <w:top w:val="single" w:color="F0F0F0" w:themeColor="text1" w:sz="8" w:space="0"/>
          <w:left w:val="single" w:color="F0F0F0" w:themeColor="text1" w:sz="8" w:space="0"/>
          <w:bottom w:val="single" w:color="F0F0F0" w:themeColor="text1" w:sz="8" w:space="0"/>
          <w:right w:val="single" w:color="F0F0F0" w:themeColor="text1" w:sz="8" w:space="0"/>
        </w:tcBorders>
        <w:shd w:val="clear" w:color="auto" w:fill="FBFBFB" w:themeFill="text1" w:themeFillTint="3F"/>
      </w:tcPr>
    </w:tblStylePr>
    <w:tblStylePr w:type="band1Horz">
      <w:tblPr/>
      <w:tcPr>
        <w:tcBorders>
          <w:top w:val="single" w:color="F0F0F0" w:themeColor="text1" w:sz="8" w:space="0"/>
          <w:left w:val="single" w:color="F0F0F0" w:themeColor="text1" w:sz="8" w:space="0"/>
          <w:bottom w:val="single" w:color="F0F0F0" w:themeColor="text1" w:sz="8" w:space="0"/>
          <w:right w:val="single" w:color="F0F0F0" w:themeColor="text1" w:sz="8" w:space="0"/>
          <w:insideV w:val="single" w:color="F0F0F0" w:themeColor="text1" w:sz="8" w:space="0"/>
        </w:tcBorders>
        <w:shd w:val="clear" w:color="auto" w:fill="FBFBFB" w:themeFill="text1" w:themeFillTint="3F"/>
      </w:tcPr>
    </w:tblStylePr>
    <w:tblStylePr w:type="band2Horz">
      <w:tblPr/>
      <w:tcPr>
        <w:tcBorders>
          <w:top w:val="single" w:color="F0F0F0" w:themeColor="text1" w:sz="8" w:space="0"/>
          <w:left w:val="single" w:color="F0F0F0" w:themeColor="text1" w:sz="8" w:space="0"/>
          <w:bottom w:val="single" w:color="F0F0F0" w:themeColor="text1" w:sz="8" w:space="0"/>
          <w:right w:val="single" w:color="F0F0F0" w:themeColor="text1" w:sz="8" w:space="0"/>
          <w:insideV w:val="single" w:color="F0F0F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F3F3F3" w:themeColor="text1" w:themeTint="BF" w:sz="8" w:space="0"/>
        <w:left w:val="single" w:color="F3F3F3" w:themeColor="text1" w:themeTint="BF" w:sz="8" w:space="0"/>
        <w:bottom w:val="single" w:color="F3F3F3" w:themeColor="text1" w:themeTint="BF" w:sz="8" w:space="0"/>
        <w:right w:val="single" w:color="F3F3F3" w:themeColor="text1" w:themeTint="BF" w:sz="8" w:space="0"/>
        <w:insideH w:val="single" w:color="F3F3F3" w:themeColor="text1" w:themeTint="BF" w:sz="8" w:space="0"/>
      </w:tblBorders>
    </w:tblPr>
    <w:tblStylePr w:type="firstRow">
      <w:pPr>
        <w:spacing w:before="0" w:after="0" w:line="240" w:lineRule="auto"/>
      </w:pPr>
      <w:rPr>
        <w:b/>
        <w:bCs/>
        <w:color w:val="000000" w:themeColor="background1"/>
      </w:rPr>
      <w:tblPr/>
      <w:tcPr>
        <w:tcBorders>
          <w:top w:val="single" w:color="F3F3F3" w:themeColor="text1" w:themeTint="BF" w:sz="8" w:space="0"/>
          <w:left w:val="single" w:color="F3F3F3" w:themeColor="text1" w:themeTint="BF" w:sz="8" w:space="0"/>
          <w:bottom w:val="single" w:color="F3F3F3" w:themeColor="text1" w:themeTint="BF" w:sz="8" w:space="0"/>
          <w:right w:val="single" w:color="F3F3F3" w:themeColor="text1" w:themeTint="BF" w:sz="8" w:space="0"/>
          <w:insideH w:val="nil"/>
          <w:insideV w:val="nil"/>
        </w:tcBorders>
        <w:shd w:val="clear" w:color="auto" w:fill="F0F0F0" w:themeFill="text1"/>
      </w:tcPr>
    </w:tblStylePr>
    <w:tblStylePr w:type="lastRow">
      <w:pPr>
        <w:spacing w:before="0" w:after="0" w:line="240" w:lineRule="auto"/>
      </w:pPr>
      <w:rPr>
        <w:b/>
        <w:bCs/>
      </w:rPr>
      <w:tblPr/>
      <w:tcPr>
        <w:tcBorders>
          <w:top w:val="double" w:color="F3F3F3" w:themeColor="text1" w:themeTint="BF" w:sz="6" w:space="0"/>
          <w:left w:val="single" w:color="F3F3F3" w:themeColor="text1" w:themeTint="BF" w:sz="8" w:space="0"/>
          <w:bottom w:val="single" w:color="F3F3F3" w:themeColor="text1" w:themeTint="BF" w:sz="8" w:space="0"/>
          <w:right w:val="single" w:color="F3F3F3"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FBFBFB" w:themeFill="text1" w:themeFillTint="3F"/>
      </w:tcPr>
    </w:tblStylePr>
    <w:tblStylePr w:type="band1Horz">
      <w:tblPr/>
      <w:tcPr>
        <w:tcBorders>
          <w:insideH w:val="nil"/>
          <w:insideV w:val="nil"/>
        </w:tcBorders>
        <w:shd w:val="clear" w:color="auto" w:fill="FBFBF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000000"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000000"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000000"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000000"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000000"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000000"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F0F0F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F0F0F0" w:themeFill="text1"/>
      </w:tcPr>
    </w:tblStylePr>
    <w:tblStylePr w:type="lastCol">
      <w:rPr>
        <w:b/>
        <w:bCs/>
        <w:color w:val="000000" w:themeColor="background1"/>
      </w:rPr>
      <w:tblPr/>
      <w:tcPr>
        <w:tcBorders>
          <w:left w:val="nil"/>
          <w:right w:val="nil"/>
          <w:insideH w:val="nil"/>
          <w:insideV w:val="nil"/>
        </w:tcBorders>
        <w:shd w:val="clear" w:color="auto" w:fill="F0F0F0"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F0F0F0" w:themeColor="text1"/>
    </w:rPr>
    <w:tblPr>
      <w:tblStyleRowBandSize w:val="1"/>
      <w:tblStyleColBandSize w:val="1"/>
      <w:tblBorders>
        <w:top w:val="single" w:color="F0F0F0" w:themeColor="text1" w:sz="8" w:space="0"/>
        <w:bottom w:val="single" w:color="F0F0F0" w:themeColor="text1" w:sz="8" w:space="0"/>
      </w:tblBorders>
    </w:tblPr>
    <w:tblStylePr w:type="firstRow">
      <w:rPr>
        <w:rFonts w:asciiTheme="majorHAnsi" w:hAnsiTheme="majorHAnsi" w:eastAsiaTheme="majorEastAsia" w:cstheme="majorBidi"/>
      </w:rPr>
      <w:tblPr/>
      <w:tcPr>
        <w:tcBorders>
          <w:top w:val="nil"/>
          <w:bottom w:val="single" w:color="F0F0F0" w:themeColor="text1" w:sz="8" w:space="0"/>
        </w:tcBorders>
      </w:tcPr>
    </w:tblStylePr>
    <w:tblStylePr w:type="lastRow">
      <w:rPr>
        <w:b/>
        <w:bCs/>
        <w:color w:val="1F497D" w:themeColor="text2"/>
      </w:rPr>
      <w:tblPr/>
      <w:tcPr>
        <w:tcBorders>
          <w:top w:val="single" w:color="F0F0F0" w:themeColor="text1" w:sz="8" w:space="0"/>
          <w:bottom w:val="single" w:color="F0F0F0" w:themeColor="text1" w:sz="8" w:space="0"/>
        </w:tcBorders>
      </w:tcPr>
    </w:tblStylePr>
    <w:tblStylePr w:type="firstCol">
      <w:rPr>
        <w:b/>
        <w:bCs/>
      </w:rPr>
    </w:tblStylePr>
    <w:tblStylePr w:type="lastCol">
      <w:rPr>
        <w:b/>
        <w:bCs/>
      </w:rPr>
      <w:tblPr/>
      <w:tcPr>
        <w:tcBorders>
          <w:top w:val="single" w:color="F0F0F0" w:themeColor="text1" w:sz="8" w:space="0"/>
          <w:bottom w:val="single" w:color="F0F0F0" w:themeColor="text1" w:sz="8" w:space="0"/>
        </w:tcBorders>
      </w:tcPr>
    </w:tblStylePr>
    <w:tblStylePr w:type="band1Vert">
      <w:tblPr/>
      <w:tcPr>
        <w:shd w:val="clear" w:color="auto" w:fill="FBFBFB" w:themeFill="text1" w:themeFillTint="3F"/>
      </w:tcPr>
    </w:tblStylePr>
    <w:tblStylePr w:type="band1Horz">
      <w:tblPr/>
      <w:tcPr>
        <w:shd w:val="clear" w:color="auto" w:fill="FBFBFB" w:themeFill="text1" w:themeFillTint="3F"/>
      </w:tcPr>
    </w:tblStylePr>
  </w:style>
  <w:style w:type="table" w:styleId="MediumList1-Accent1">
    <w:name w:val="Medium List 1 Accent 1"/>
    <w:basedOn w:val="TableNormal"/>
    <w:uiPriority w:val="65"/>
    <w:rsid w:val="00CB0664"/>
    <w:pPr>
      <w:spacing w:after="0" w:line="240" w:lineRule="auto"/>
    </w:pPr>
    <w:rPr>
      <w:color w:val="F0F0F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F0F0F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F0F0F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F0F0F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F0F0F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F0F0F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F0F0F0" w:themeColor="text1" w:sz="8" w:space="0"/>
        <w:left w:val="single" w:color="F0F0F0" w:themeColor="text1" w:sz="8" w:space="0"/>
        <w:bottom w:val="single" w:color="F0F0F0" w:themeColor="text1" w:sz="8" w:space="0"/>
        <w:right w:val="single" w:color="F0F0F0" w:themeColor="text1" w:sz="8" w:space="0"/>
      </w:tblBorders>
    </w:tblPr>
    <w:tblStylePr w:type="firstRow">
      <w:rPr>
        <w:sz w:val="24"/>
        <w:szCs w:val="24"/>
      </w:rPr>
      <w:tblPr/>
      <w:tcPr>
        <w:tcBorders>
          <w:top w:val="nil"/>
          <w:left w:val="nil"/>
          <w:bottom w:val="single" w:color="F0F0F0" w:themeColor="text1" w:sz="24" w:space="0"/>
          <w:right w:val="nil"/>
          <w:insideH w:val="nil"/>
          <w:insideV w:val="nil"/>
        </w:tcBorders>
        <w:shd w:val="clear" w:color="auto" w:fill="000000" w:themeFill="background1"/>
      </w:tcPr>
    </w:tblStylePr>
    <w:tblStylePr w:type="lastRow">
      <w:tblPr/>
      <w:tcPr>
        <w:tcBorders>
          <w:top w:val="single" w:color="F0F0F0" w:themeColor="text1"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F0F0F0" w:themeColor="text1" w:sz="8" w:space="0"/>
          <w:insideH w:val="nil"/>
          <w:insideV w:val="nil"/>
        </w:tcBorders>
        <w:shd w:val="clear" w:color="auto" w:fill="000000" w:themeFill="background1"/>
      </w:tcPr>
    </w:tblStylePr>
    <w:tblStylePr w:type="lastCol">
      <w:tblPr/>
      <w:tcPr>
        <w:tcBorders>
          <w:top w:val="nil"/>
          <w:left w:val="single" w:color="F0F0F0" w:themeColor="text1"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top w:val="nil"/>
          <w:bottom w:val="nil"/>
          <w:insideH w:val="nil"/>
          <w:insideV w:val="nil"/>
        </w:tcBorders>
        <w:shd w:val="clear" w:color="auto" w:fill="FBFBFB"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000000" w:themeFill="background1"/>
      </w:tcPr>
    </w:tblStylePr>
    <w:tblStylePr w:type="lastRow">
      <w:tblPr/>
      <w:tcPr>
        <w:tcBorders>
          <w:top w:val="single" w:color="4F81BD" w:themeColor="accent1"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4F81BD" w:themeColor="accent1" w:sz="8" w:space="0"/>
          <w:insideH w:val="nil"/>
          <w:insideV w:val="nil"/>
        </w:tcBorders>
        <w:shd w:val="clear" w:color="auto" w:fill="000000" w:themeFill="background1"/>
      </w:tcPr>
    </w:tblStylePr>
    <w:tblStylePr w:type="lastCol">
      <w:tblPr/>
      <w:tcPr>
        <w:tcBorders>
          <w:top w:val="nil"/>
          <w:left w:val="single" w:color="4F81BD" w:themeColor="accent1"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000000" w:themeFill="background1"/>
      </w:tcPr>
    </w:tblStylePr>
    <w:tblStylePr w:type="lastRow">
      <w:tblPr/>
      <w:tcPr>
        <w:tcBorders>
          <w:top w:val="single" w:color="C0504D" w:themeColor="accent2"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C0504D" w:themeColor="accent2" w:sz="8" w:space="0"/>
          <w:insideH w:val="nil"/>
          <w:insideV w:val="nil"/>
        </w:tcBorders>
        <w:shd w:val="clear" w:color="auto" w:fill="000000" w:themeFill="background1"/>
      </w:tcPr>
    </w:tblStylePr>
    <w:tblStylePr w:type="lastCol">
      <w:tblPr/>
      <w:tcPr>
        <w:tcBorders>
          <w:top w:val="nil"/>
          <w:left w:val="single" w:color="C0504D" w:themeColor="accent2"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000000" w:themeFill="background1"/>
      </w:tcPr>
    </w:tblStylePr>
    <w:tblStylePr w:type="lastRow">
      <w:tblPr/>
      <w:tcPr>
        <w:tcBorders>
          <w:top w:val="single" w:color="9BBB59" w:themeColor="accent3"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9BBB59" w:themeColor="accent3" w:sz="8" w:space="0"/>
          <w:insideH w:val="nil"/>
          <w:insideV w:val="nil"/>
        </w:tcBorders>
        <w:shd w:val="clear" w:color="auto" w:fill="000000" w:themeFill="background1"/>
      </w:tcPr>
    </w:tblStylePr>
    <w:tblStylePr w:type="lastCol">
      <w:tblPr/>
      <w:tcPr>
        <w:tcBorders>
          <w:top w:val="nil"/>
          <w:left w:val="single" w:color="9BBB59" w:themeColor="accent3"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000000" w:themeFill="background1"/>
      </w:tcPr>
    </w:tblStylePr>
    <w:tblStylePr w:type="lastRow">
      <w:tblPr/>
      <w:tcPr>
        <w:tcBorders>
          <w:top w:val="single" w:color="8064A2" w:themeColor="accent4"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8064A2" w:themeColor="accent4" w:sz="8" w:space="0"/>
          <w:insideH w:val="nil"/>
          <w:insideV w:val="nil"/>
        </w:tcBorders>
        <w:shd w:val="clear" w:color="auto" w:fill="000000" w:themeFill="background1"/>
      </w:tcPr>
    </w:tblStylePr>
    <w:tblStylePr w:type="lastCol">
      <w:tblPr/>
      <w:tcPr>
        <w:tcBorders>
          <w:top w:val="nil"/>
          <w:left w:val="single" w:color="8064A2" w:themeColor="accent4"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000000" w:themeFill="background1"/>
      </w:tcPr>
    </w:tblStylePr>
    <w:tblStylePr w:type="lastRow">
      <w:tblPr/>
      <w:tcPr>
        <w:tcBorders>
          <w:top w:val="single" w:color="4BACC6" w:themeColor="accent5"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4BACC6" w:themeColor="accent5" w:sz="8" w:space="0"/>
          <w:insideH w:val="nil"/>
          <w:insideV w:val="nil"/>
        </w:tcBorders>
        <w:shd w:val="clear" w:color="auto" w:fill="000000" w:themeFill="background1"/>
      </w:tcPr>
    </w:tblStylePr>
    <w:tblStylePr w:type="lastCol">
      <w:tblPr/>
      <w:tcPr>
        <w:tcBorders>
          <w:top w:val="nil"/>
          <w:left w:val="single" w:color="4BACC6" w:themeColor="accent5"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000000" w:themeFill="background1"/>
      </w:tcPr>
    </w:tblStylePr>
    <w:tblStylePr w:type="lastRow">
      <w:tblPr/>
      <w:tcPr>
        <w:tcBorders>
          <w:top w:val="single" w:color="F79646" w:themeColor="accent6"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F79646" w:themeColor="accent6" w:sz="8" w:space="0"/>
          <w:insideH w:val="nil"/>
          <w:insideV w:val="nil"/>
        </w:tcBorders>
        <w:shd w:val="clear" w:color="auto" w:fill="000000" w:themeFill="background1"/>
      </w:tcPr>
    </w:tblStylePr>
    <w:tblStylePr w:type="lastCol">
      <w:tblPr/>
      <w:tcPr>
        <w:tcBorders>
          <w:top w:val="nil"/>
          <w:left w:val="single" w:color="F79646" w:themeColor="accent6"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F3F3F3" w:themeColor="text1" w:themeTint="BF" w:sz="8" w:space="0"/>
        <w:left w:val="single" w:color="F3F3F3" w:themeColor="text1" w:themeTint="BF" w:sz="8" w:space="0"/>
        <w:bottom w:val="single" w:color="F3F3F3" w:themeColor="text1" w:themeTint="BF" w:sz="8" w:space="0"/>
        <w:right w:val="single" w:color="F3F3F3" w:themeColor="text1" w:themeTint="BF" w:sz="8" w:space="0"/>
        <w:insideH w:val="single" w:color="F3F3F3" w:themeColor="text1" w:themeTint="BF" w:sz="8" w:space="0"/>
        <w:insideV w:val="single" w:color="F3F3F3" w:themeColor="text1" w:themeTint="BF" w:sz="8" w:space="0"/>
      </w:tblBorders>
    </w:tblPr>
    <w:tcPr>
      <w:shd w:val="clear" w:color="auto" w:fill="FBFBFB" w:themeFill="text1" w:themeFillTint="3F"/>
    </w:tcPr>
    <w:tblStylePr w:type="firstRow">
      <w:rPr>
        <w:b/>
        <w:bCs/>
      </w:rPr>
    </w:tblStylePr>
    <w:tblStylePr w:type="lastRow">
      <w:rPr>
        <w:b/>
        <w:bCs/>
      </w:rPr>
      <w:tblPr/>
      <w:tcPr>
        <w:tcBorders>
          <w:top w:val="single" w:color="F3F3F3" w:themeColor="text1" w:themeTint="BF" w:sz="18" w:space="0"/>
        </w:tcBorders>
      </w:tcPr>
    </w:tblStylePr>
    <w:tblStylePr w:type="firstCol">
      <w:rPr>
        <w:b/>
        <w:bCs/>
      </w:rPr>
    </w:tblStylePr>
    <w:tblStylePr w:type="lastCol">
      <w:rPr>
        <w:b/>
        <w:bCs/>
      </w:r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F0F0F0" w:themeColor="text1" w:sz="8" w:space="0"/>
        <w:left w:val="single" w:color="F0F0F0" w:themeColor="text1" w:sz="8" w:space="0"/>
        <w:bottom w:val="single" w:color="F0F0F0" w:themeColor="text1" w:sz="8" w:space="0"/>
        <w:right w:val="single" w:color="F0F0F0" w:themeColor="text1" w:sz="8" w:space="0"/>
        <w:insideH w:val="single" w:color="F0F0F0" w:themeColor="text1" w:sz="8" w:space="0"/>
        <w:insideV w:val="single" w:color="F0F0F0" w:themeColor="text1" w:sz="8" w:space="0"/>
      </w:tblBorders>
    </w:tblPr>
    <w:tcPr>
      <w:shd w:val="clear" w:color="auto" w:fill="FBFBFB" w:themeFill="text1" w:themeFillTint="3F"/>
    </w:tcPr>
    <w:tblStylePr w:type="firstRow">
      <w:rPr>
        <w:b/>
        <w:bCs/>
        <w:color w:val="F0F0F0" w:themeColor="text1"/>
      </w:rPr>
      <w:tblPr/>
      <w:tcPr>
        <w:shd w:val="clear" w:color="auto" w:fill="FDFDFD" w:themeFill="text1"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CFCFC" w:themeFill="text1" w:themeFillTint="33"/>
      </w:tcPr>
    </w:tblStylePr>
    <w:tblStylePr w:type="band1Vert">
      <w:tblPr/>
      <w:tcPr>
        <w:shd w:val="clear" w:color="auto" w:fill="F7F7F7" w:themeFill="text1" w:themeFillTint="7F"/>
      </w:tcPr>
    </w:tblStylePr>
    <w:tblStylePr w:type="band1Horz">
      <w:tblPr/>
      <w:tcPr>
        <w:tcBorders>
          <w:insideH w:val="single" w:color="F0F0F0" w:themeColor="text1" w:sz="6" w:space="0"/>
          <w:insideV w:val="single" w:color="F0F0F0" w:themeColor="text1" w:sz="6" w:space="0"/>
        </w:tcBorders>
        <w:shd w:val="clear" w:color="auto" w:fill="F7F7F7"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F0F0F0" w:themeColor="text1"/>
      </w:rPr>
      <w:tblPr/>
      <w:tcPr>
        <w:shd w:val="clear" w:color="auto" w:fill="EDF2F8" w:themeFill="accent1"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F0F0F0" w:themeColor="text1"/>
      </w:rPr>
      <w:tblPr/>
      <w:tcPr>
        <w:shd w:val="clear" w:color="auto" w:fill="F8EDED" w:themeFill="accent2"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F0F0F0" w:themeColor="text1"/>
      </w:rPr>
      <w:tblPr/>
      <w:tcPr>
        <w:shd w:val="clear" w:color="auto" w:fill="F5F8EE" w:themeFill="accent3"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F0F0F0" w:themeColor="text1"/>
      </w:rPr>
      <w:tblPr/>
      <w:tcPr>
        <w:shd w:val="clear" w:color="auto" w:fill="F2EFF6" w:themeFill="accent4"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F0F0F0" w:themeColor="text1"/>
      </w:rPr>
      <w:tblPr/>
      <w:tcPr>
        <w:shd w:val="clear" w:color="auto" w:fill="EDF6F9" w:themeFill="accent5"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F0F0F0" w:themeColor="text1"/>
      </w:rPr>
      <w:tblPr/>
      <w:tcPr>
        <w:shd w:val="clear" w:color="auto" w:fill="FEF4EC" w:themeFill="accent6"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FBFBFB" w:themeFill="text1"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F0F0F0" w:themeFill="text1"/>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F0F0F0" w:themeFill="text1"/>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F0F0F0" w:themeFill="text1"/>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F0F0F0" w:themeFill="text1"/>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F7F7F7" w:themeFill="text1"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F7F7F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D3DFEE" w:themeFill="accent1"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4F81BD" w:themeFill="accent1"/>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4F81BD" w:themeFill="accent1"/>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4F81BD" w:themeFill="accent1"/>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4F81BD" w:themeFill="accent1"/>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A7BFDE" w:themeFill="accent1"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EFD3D2" w:themeFill="accent2"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C0504D" w:themeFill="accent2"/>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C0504D" w:themeFill="accent2"/>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C0504D" w:themeFill="accent2"/>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C0504D" w:themeFill="accent2"/>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DFA7A6" w:themeFill="accent2"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E6EED5" w:themeFill="accent3"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9BBB59" w:themeFill="accent3"/>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9BBB59" w:themeFill="accent3"/>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9BBB59" w:themeFill="accent3"/>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9BBB59" w:themeFill="accent3"/>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CDDDAC" w:themeFill="accent3"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DFD8E8" w:themeFill="accent4"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8064A2" w:themeFill="accent4"/>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8064A2" w:themeFill="accent4"/>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8064A2" w:themeFill="accent4"/>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8064A2" w:themeFill="accent4"/>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BFB1D0" w:themeFill="accent4"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D2EAF1" w:themeFill="accent5"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4BACC6" w:themeFill="accent5"/>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4BACC6" w:themeFill="accent5"/>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4BACC6" w:themeFill="accent5"/>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4BACC6" w:themeFill="accent5"/>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A5D5E2" w:themeFill="accent5"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FDE4D0" w:themeFill="accent6"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F79646" w:themeFill="accent6"/>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F79646" w:themeFill="accent6"/>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F79646" w:themeFill="accent6"/>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F79646" w:themeFill="accent6"/>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FBCAA2" w:themeFill="accent6"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F0F0F0" w:themeFill="text1"/>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777777" w:themeFill="text1" w:themeFillShade="7F"/>
      </w:tcPr>
    </w:tblStylePr>
    <w:tblStylePr w:type="firstCol">
      <w:tblPr/>
      <w:tcPr>
        <w:tcBorders>
          <w:top w:val="nil"/>
          <w:left w:val="nil"/>
          <w:bottom w:val="nil"/>
          <w:right w:val="single" w:color="000000" w:themeColor="background1" w:sz="18" w:space="0"/>
          <w:insideH w:val="nil"/>
          <w:insideV w:val="nil"/>
        </w:tcBorders>
        <w:shd w:val="clear" w:color="auto" w:fill="B3B3B3" w:themeFill="text1" w:themeFillShade="BF"/>
      </w:tcPr>
    </w:tblStylePr>
    <w:tblStylePr w:type="lastCol">
      <w:tblPr/>
      <w:tcPr>
        <w:tcBorders>
          <w:top w:val="nil"/>
          <w:left w:val="single" w:color="000000" w:themeColor="background1" w:sz="18" w:space="0"/>
          <w:bottom w:val="nil"/>
          <w:right w:val="nil"/>
          <w:insideH w:val="nil"/>
          <w:insideV w:val="nil"/>
        </w:tcBorders>
        <w:shd w:val="clear" w:color="auto" w:fill="B3B3B3" w:themeFill="text1" w:themeFillShade="BF"/>
      </w:tcPr>
    </w:tblStylePr>
    <w:tblStylePr w:type="band1Vert">
      <w:tblPr/>
      <w:tcPr>
        <w:tcBorders>
          <w:top w:val="nil"/>
          <w:left w:val="nil"/>
          <w:bottom w:val="nil"/>
          <w:right w:val="nil"/>
          <w:insideH w:val="nil"/>
          <w:insideV w:val="nil"/>
        </w:tcBorders>
        <w:shd w:val="clear" w:color="auto" w:fill="B3B3B3" w:themeFill="text1" w:themeFillShade="BF"/>
      </w:tcPr>
    </w:tblStylePr>
    <w:tblStylePr w:type="band1Horz">
      <w:tblPr/>
      <w:tcPr>
        <w:tcBorders>
          <w:top w:val="nil"/>
          <w:left w:val="nil"/>
          <w:bottom w:val="nil"/>
          <w:right w:val="nil"/>
          <w:insideH w:val="nil"/>
          <w:insideV w:val="nil"/>
        </w:tcBorders>
        <w:shd w:val="clear" w:color="auto" w:fill="B3B3B3"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000000" w:themeColor="background1" w:sz="18" w:space="0"/>
          <w:insideH w:val="nil"/>
          <w:insideV w:val="nil"/>
        </w:tcBorders>
        <w:shd w:val="clear" w:color="auto" w:fill="365F91" w:themeFill="accent1" w:themeFillShade="BF"/>
      </w:tcPr>
    </w:tblStylePr>
    <w:tblStylePr w:type="lastCol">
      <w:tblPr/>
      <w:tcPr>
        <w:tcBorders>
          <w:top w:val="nil"/>
          <w:left w:val="single" w:color="000000"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000000" w:themeColor="background1" w:sz="18" w:space="0"/>
          <w:insideH w:val="nil"/>
          <w:insideV w:val="nil"/>
        </w:tcBorders>
        <w:shd w:val="clear" w:color="auto" w:fill="943634" w:themeFill="accent2" w:themeFillShade="BF"/>
      </w:tcPr>
    </w:tblStylePr>
    <w:tblStylePr w:type="lastCol">
      <w:tblPr/>
      <w:tcPr>
        <w:tcBorders>
          <w:top w:val="nil"/>
          <w:left w:val="single" w:color="000000"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000000" w:themeColor="background1" w:sz="18" w:space="0"/>
          <w:insideH w:val="nil"/>
          <w:insideV w:val="nil"/>
        </w:tcBorders>
        <w:shd w:val="clear" w:color="auto" w:fill="76923C" w:themeFill="accent3" w:themeFillShade="BF"/>
      </w:tcPr>
    </w:tblStylePr>
    <w:tblStylePr w:type="lastCol">
      <w:tblPr/>
      <w:tcPr>
        <w:tcBorders>
          <w:top w:val="nil"/>
          <w:left w:val="single" w:color="000000"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000000" w:themeColor="background1" w:sz="18" w:space="0"/>
          <w:insideH w:val="nil"/>
          <w:insideV w:val="nil"/>
        </w:tcBorders>
        <w:shd w:val="clear" w:color="auto" w:fill="5F497A" w:themeFill="accent4" w:themeFillShade="BF"/>
      </w:tcPr>
    </w:tblStylePr>
    <w:tblStylePr w:type="lastCol">
      <w:tblPr/>
      <w:tcPr>
        <w:tcBorders>
          <w:top w:val="nil"/>
          <w:left w:val="single" w:color="000000"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000000" w:themeColor="background1" w:sz="18" w:space="0"/>
          <w:insideH w:val="nil"/>
          <w:insideV w:val="nil"/>
        </w:tcBorders>
        <w:shd w:val="clear" w:color="auto" w:fill="31849B" w:themeFill="accent5" w:themeFillShade="BF"/>
      </w:tcPr>
    </w:tblStylePr>
    <w:tblStylePr w:type="lastCol">
      <w:tblPr/>
      <w:tcPr>
        <w:tcBorders>
          <w:top w:val="nil"/>
          <w:left w:val="single" w:color="000000"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000000" w:themeColor="background1" w:sz="18" w:space="0"/>
          <w:insideH w:val="nil"/>
          <w:insideV w:val="nil"/>
        </w:tcBorders>
        <w:shd w:val="clear" w:color="auto" w:fill="E36C0A" w:themeFill="accent6" w:themeFillShade="BF"/>
      </w:tcPr>
    </w:tblStylePr>
    <w:tblStylePr w:type="lastCol">
      <w:tblPr/>
      <w:tcPr>
        <w:tcBorders>
          <w:top w:val="nil"/>
          <w:left w:val="single" w:color="000000"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F0F0F0" w:themeColor="text1"/>
    </w:rPr>
    <w:tblPr>
      <w:tblStyleRowBandSize w:val="1"/>
      <w:tblStyleColBandSize w:val="1"/>
      <w:tblBorders>
        <w:top w:val="single" w:color="C0504D" w:themeColor="accent2" w:sz="24" w:space="0"/>
        <w:left w:val="single" w:color="F0F0F0" w:themeColor="text1" w:sz="4" w:space="0"/>
        <w:bottom w:val="single" w:color="F0F0F0" w:themeColor="text1" w:sz="4" w:space="0"/>
        <w:right w:val="single" w:color="F0F0F0" w:themeColor="text1" w:sz="4" w:space="0"/>
        <w:insideH w:val="single" w:color="000000" w:themeColor="background1" w:sz="4" w:space="0"/>
        <w:insideV w:val="single" w:color="000000" w:themeColor="background1" w:sz="4" w:space="0"/>
      </w:tblBorders>
    </w:tblPr>
    <w:tcPr>
      <w:shd w:val="clear" w:color="auto" w:fill="FDFDFD"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909090" w:themeFill="text1" w:themeFillShade="99"/>
      </w:tcPr>
    </w:tblStylePr>
    <w:tblStylePr w:type="firstCol">
      <w:rPr>
        <w:color w:val="000000" w:themeColor="background1"/>
      </w:rPr>
      <w:tblPr/>
      <w:tcPr>
        <w:tcBorders>
          <w:top w:val="nil"/>
          <w:left w:val="nil"/>
          <w:bottom w:val="nil"/>
          <w:right w:val="nil"/>
          <w:insideH w:val="single" w:color="909090" w:themeColor="text1" w:themeShade="99" w:sz="4" w:space="0"/>
          <w:insideV w:val="nil"/>
        </w:tcBorders>
        <w:shd w:val="clear" w:color="auto" w:fill="90909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B3B3B3" w:themeFill="text1" w:themeFillShade="BF"/>
      </w:tcPr>
    </w:tblStylePr>
    <w:tblStylePr w:type="band1Vert">
      <w:tblPr/>
      <w:tcPr>
        <w:shd w:val="clear" w:color="auto" w:fill="F9F9F9" w:themeFill="text1" w:themeFillTint="66"/>
      </w:tcPr>
    </w:tblStylePr>
    <w:tblStylePr w:type="band1Horz">
      <w:tblPr/>
      <w:tcPr>
        <w:shd w:val="clear" w:color="auto" w:fill="F7F7F7" w:themeFill="text1" w:themeFillTint="7F"/>
      </w:tcPr>
    </w:tblStylePr>
    <w:tblStylePr w:type="neCell">
      <w:rPr>
        <w:color w:val="F0F0F0" w:themeColor="text1"/>
      </w:rPr>
    </w:tblStylePr>
    <w:tblStylePr w:type="nwCell">
      <w:rPr>
        <w:color w:val="F0F0F0" w:themeColor="text1"/>
      </w:rPr>
    </w:tblStylePr>
  </w:style>
  <w:style w:type="table" w:styleId="ColorfulShading-Accent1">
    <w:name w:val="Colorful Shading Accent 1"/>
    <w:basedOn w:val="TableNormal"/>
    <w:uiPriority w:val="71"/>
    <w:rsid w:val="00CB0664"/>
    <w:pPr>
      <w:spacing w:after="0" w:line="240" w:lineRule="auto"/>
    </w:pPr>
    <w:rPr>
      <w:color w:val="F0F0F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000000" w:themeColor="background1" w:sz="4" w:space="0"/>
        <w:insideV w:val="single" w:color="000000"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F0F0F0" w:themeColor="text1"/>
      </w:rPr>
    </w:tblStylePr>
    <w:tblStylePr w:type="nwCell">
      <w:rPr>
        <w:color w:val="F0F0F0" w:themeColor="text1"/>
      </w:rPr>
    </w:tblStylePr>
  </w:style>
  <w:style w:type="table" w:styleId="ColorfulShading-Accent2">
    <w:name w:val="Colorful Shading Accent 2"/>
    <w:basedOn w:val="TableNormal"/>
    <w:uiPriority w:val="71"/>
    <w:rsid w:val="00CB0664"/>
    <w:pPr>
      <w:spacing w:after="0" w:line="240" w:lineRule="auto"/>
    </w:pPr>
    <w:rPr>
      <w:color w:val="F0F0F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000000" w:themeColor="background1" w:sz="4" w:space="0"/>
        <w:insideV w:val="single" w:color="000000"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F0F0F0" w:themeColor="text1"/>
      </w:rPr>
    </w:tblStylePr>
    <w:tblStylePr w:type="nwCell">
      <w:rPr>
        <w:color w:val="F0F0F0" w:themeColor="text1"/>
      </w:rPr>
    </w:tblStylePr>
  </w:style>
  <w:style w:type="table" w:styleId="ColorfulShading-Accent3">
    <w:name w:val="Colorful Shading Accent 3"/>
    <w:basedOn w:val="TableNormal"/>
    <w:uiPriority w:val="71"/>
    <w:rsid w:val="00CB0664"/>
    <w:pPr>
      <w:spacing w:after="0" w:line="240" w:lineRule="auto"/>
    </w:pPr>
    <w:rPr>
      <w:color w:val="F0F0F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000000" w:themeColor="background1" w:sz="4" w:space="0"/>
        <w:insideV w:val="single" w:color="000000"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F0F0F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000000" w:themeColor="background1" w:sz="4" w:space="0"/>
        <w:insideV w:val="single" w:color="000000"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F0F0F0" w:themeColor="text1"/>
      </w:rPr>
    </w:tblStylePr>
    <w:tblStylePr w:type="nwCell">
      <w:rPr>
        <w:color w:val="F0F0F0" w:themeColor="text1"/>
      </w:rPr>
    </w:tblStylePr>
  </w:style>
  <w:style w:type="table" w:styleId="ColorfulShading-Accent5">
    <w:name w:val="Colorful Shading Accent 5"/>
    <w:basedOn w:val="TableNormal"/>
    <w:uiPriority w:val="71"/>
    <w:rsid w:val="00CB0664"/>
    <w:pPr>
      <w:spacing w:after="0" w:line="240" w:lineRule="auto"/>
    </w:pPr>
    <w:rPr>
      <w:color w:val="F0F0F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000000" w:themeColor="background1" w:sz="4" w:space="0"/>
        <w:insideV w:val="single" w:color="000000"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F0F0F0" w:themeColor="text1"/>
      </w:rPr>
    </w:tblStylePr>
    <w:tblStylePr w:type="nwCell">
      <w:rPr>
        <w:color w:val="F0F0F0" w:themeColor="text1"/>
      </w:rPr>
    </w:tblStylePr>
  </w:style>
  <w:style w:type="table" w:styleId="ColorfulShading-Accent6">
    <w:name w:val="Colorful Shading Accent 6"/>
    <w:basedOn w:val="TableNormal"/>
    <w:uiPriority w:val="71"/>
    <w:rsid w:val="00CB0664"/>
    <w:pPr>
      <w:spacing w:after="0" w:line="240" w:lineRule="auto"/>
    </w:pPr>
    <w:rPr>
      <w:color w:val="F0F0F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000000" w:themeColor="background1" w:sz="4" w:space="0"/>
        <w:insideV w:val="single" w:color="000000"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F0F0F0" w:themeColor="text1"/>
      </w:rPr>
    </w:tblStylePr>
    <w:tblStylePr w:type="nwCell">
      <w:rPr>
        <w:color w:val="F0F0F0" w:themeColor="text1"/>
      </w:rPr>
    </w:tblStylePr>
  </w:style>
  <w:style w:type="table" w:styleId="ColorfulList">
    <w:name w:val="Colorful List"/>
    <w:basedOn w:val="TableNormal"/>
    <w:uiPriority w:val="72"/>
    <w:rsid w:val="00CB0664"/>
    <w:pPr>
      <w:spacing w:after="0" w:line="240" w:lineRule="auto"/>
    </w:pPr>
    <w:rPr>
      <w:color w:val="F0F0F0" w:themeColor="text1"/>
    </w:rPr>
    <w:tblPr>
      <w:tblStyleRowBandSize w:val="1"/>
      <w:tblStyleColBandSize w:val="1"/>
    </w:tblPr>
    <w:tcPr>
      <w:shd w:val="clear" w:color="auto" w:fill="FDFDFD" w:themeFill="text1" w:themeFillTint="19"/>
    </w:tcPr>
    <w:tblStylePr w:type="firstRow">
      <w:rPr>
        <w:b/>
        <w:bCs/>
        <w:color w:val="000000" w:themeColor="background1"/>
      </w:rPr>
      <w:tblPr/>
      <w:tcPr>
        <w:tcBorders>
          <w:bottom w:val="single" w:color="000000"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B" w:themeFill="text1" w:themeFillTint="3F"/>
      </w:tcPr>
    </w:tblStylePr>
    <w:tblStylePr w:type="band1Horz">
      <w:tblPr/>
      <w:tcPr>
        <w:shd w:val="clear" w:color="auto" w:fill="FCFCFC" w:themeFill="text1" w:themeFillTint="33"/>
      </w:tcPr>
    </w:tblStylePr>
  </w:style>
  <w:style w:type="table" w:styleId="ColorfulList-Accent1">
    <w:name w:val="Colorful List Accent 1"/>
    <w:basedOn w:val="TableNormal"/>
    <w:uiPriority w:val="72"/>
    <w:rsid w:val="00CB0664"/>
    <w:pPr>
      <w:spacing w:after="0" w:line="240" w:lineRule="auto"/>
    </w:pPr>
    <w:rPr>
      <w:color w:val="F0F0F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color="000000"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F0F0F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color="000000"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F0F0F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color="000000"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F0F0F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color="000000"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F0F0F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color="000000"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F0F0F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color="000000"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FCFCFC" w:themeFill="text1" w:themeFillTint="33"/>
    </w:tcPr>
    <w:tblStylePr w:type="firstRow">
      <w:rPr>
        <w:b/>
        <w:bCs/>
      </w:rPr>
      <w:tblPr/>
      <w:tcPr>
        <w:shd w:val="clear" w:color="auto" w:fill="F9F9F9" w:themeFill="text1" w:themeFillTint="66"/>
      </w:tcPr>
    </w:tblStylePr>
    <w:tblStylePr w:type="lastRow">
      <w:rPr>
        <w:b/>
        <w:bCs/>
        <w:color w:val="F0F0F0" w:themeColor="text1"/>
      </w:rPr>
      <w:tblPr/>
      <w:tcPr>
        <w:shd w:val="clear" w:color="auto" w:fill="F9F9F9" w:themeFill="text1" w:themeFillTint="66"/>
      </w:tcPr>
    </w:tblStylePr>
    <w:tblStylePr w:type="firstCol">
      <w:rPr>
        <w:color w:val="000000" w:themeColor="background1"/>
      </w:rPr>
      <w:tblPr/>
      <w:tcPr>
        <w:shd w:val="clear" w:color="auto" w:fill="B3B3B3" w:themeFill="text1" w:themeFillShade="BF"/>
      </w:tcPr>
    </w:tblStylePr>
    <w:tblStylePr w:type="lastCol">
      <w:rPr>
        <w:color w:val="000000" w:themeColor="background1"/>
      </w:rPr>
      <w:tblPr/>
      <w:tcPr>
        <w:shd w:val="clear" w:color="auto" w:fill="B3B3B3" w:themeFill="text1" w:themeFillShade="BF"/>
      </w:tc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ColorfulGrid-Accent1">
    <w:name w:val="Colorful Grid Accent 1"/>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F0F0F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F0F0F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F0F0F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F0F0F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F0F0F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F0F0F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 w:type="paragraph" w:styleId="NormalWeb">
    <w:name w:val="Normal (Web)"/>
    <w:basedOn w:val="Normal"/>
    <w:uiPriority w:val="99"/>
    <w:semiHidden/>
    <w:unhideWhenUsed/>
    <w:rsid w:val="002273E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hyperlink" Target="mailto:vansh@test.com" TargetMode="External" Id="Rc82369c4847a4217" /><Relationship Type="http://schemas.openxmlformats.org/officeDocument/2006/relationships/image" Target="/media/image2.png" Id="rId1752954811" /><Relationship Type="http://schemas.openxmlformats.org/officeDocument/2006/relationships/image" Target="/media/image3.png" Id="rId43846575" /><Relationship Type="http://schemas.openxmlformats.org/officeDocument/2006/relationships/hyperlink" Target="https://github.com/vanshsavaliya-bit/WEB-DEVELOPMENT" TargetMode="External" Id="R422e51b028bc4da1" /></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VANSH SAVALIYA</lastModifiedBy>
  <revision>88</revision>
  <dcterms:created xsi:type="dcterms:W3CDTF">2026-08-11T08:20:00.0000000Z</dcterms:created>
  <dcterms:modified xsi:type="dcterms:W3CDTF">2026-10-12T19:03:54.6662604Z</dcterms:modified>
  <category/>
</coreProperties>
</file>